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to-sierra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b/>
          <w:color w:val="0B2545"/>
          <w:sz w:val="56"/>
        </w:rPr>
        <w:t>CalSys</w:t>
      </w:r>
    </w:p>
    <w:p>
      <w:pPr>
        <w:spacing w:after="480"/>
        <w:jc w:val="center"/>
      </w:pPr>
      <w:r>
        <w:rPr>
          <w:color w:val="5A5A5A"/>
          <w:sz w:val="30"/>
        </w:rPr>
        <w:t>Documentacion integral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Proyecto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CalSys - Sistema de Gestion Academica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Tipo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Aplicacion web full-stack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Componentes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Frontend React/Vite, Backend Node.js/Express, MySQL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Fecha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2026-06-01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Contenido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Resumen, arquitectura, funcionamiento, codigo, API, operacion, desarrollo y estado actual</w:t>
            </w:r>
          </w:p>
        </w:tc>
      </w:tr>
    </w:tbl>
    <w:p>
      <w:pPr>
        <w:spacing w:before="480"/>
        <w:jc w:val="center"/>
      </w:pPr>
      <w:r>
        <w:rPr>
          <w:color w:val="0B2545"/>
          <w:sz w:val="24"/>
        </w:rPr>
        <w:t>Documento preparado para consulta tecnica, continuidad de desarrollo, operacion y presentacion profesional del sistema.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  <w:spacing w:after="80"/>
      </w:pPr>
      <w:r>
        <w:t>Resumen del proyecto</w:t>
      </w:r>
    </w:p>
    <w:p>
      <w:pPr>
        <w:pStyle w:val="ListNumber"/>
        <w:spacing w:after="80"/>
      </w:pPr>
      <w:r>
        <w:t>Arquitectura</w:t>
      </w:r>
    </w:p>
    <w:p>
      <w:pPr>
        <w:pStyle w:val="ListNumber"/>
        <w:spacing w:after="80"/>
      </w:pPr>
      <w:r>
        <w:t>Funcionamiento y codigo</w:t>
      </w:r>
    </w:p>
    <w:p>
      <w:pPr>
        <w:pStyle w:val="ListNumber"/>
        <w:spacing w:after="80"/>
      </w:pPr>
      <w:r>
        <w:t>Referencia de API</w:t>
      </w:r>
    </w:p>
    <w:p>
      <w:pPr>
        <w:pStyle w:val="ListNumber"/>
        <w:spacing w:after="80"/>
      </w:pPr>
      <w:r>
        <w:t>Operacion y mantenimiento</w:t>
      </w:r>
    </w:p>
    <w:p>
      <w:pPr>
        <w:pStyle w:val="ListNumber"/>
        <w:spacing w:after="80"/>
      </w:pPr>
      <w:r>
        <w:t>Guia de desarrollo</w:t>
      </w:r>
    </w:p>
    <w:p>
      <w:pPr>
        <w:pStyle w:val="ListNumber"/>
        <w:spacing w:after="80"/>
      </w:pPr>
      <w:r>
        <w:t>Estado actual</w:t>
      </w:r>
    </w:p>
    <w:p>
      <w:pPr>
        <w:pStyle w:val="ListNumber"/>
        <w:spacing w:after="80"/>
      </w:pPr>
      <w:r>
        <w:t>Frontend</w:t>
      </w:r>
    </w:p>
    <w:p>
      <w:r>
        <w:br w:type="page"/>
      </w:r>
    </w:p>
    <w:p>
      <w:pPr>
        <w:pStyle w:val="Heading1"/>
      </w:pPr>
      <w:r>
        <w:t>Resumen del proyecto</w:t>
      </w:r>
    </w:p>
    <w:p>
      <w:pPr>
        <w:spacing w:after="200"/>
      </w:pPr>
      <w:r>
        <w:rPr>
          <w:i/>
          <w:color w:val="5A5A5A"/>
          <w:sz w:val="19"/>
        </w:rPr>
        <w:t>Fuente: README.md</w:t>
      </w:r>
    </w:p>
    <w:p>
      <w:pPr>
        <w:pStyle w:val="Heading2"/>
      </w:pPr>
      <w:r>
        <w:t>CalSys</w:t>
      </w:r>
    </w:p>
    <w:p>
      <w:r>
        <w:t>Sistema web para la gestion academica de calificaciones, parciales, asistencia, materias, grupos, usuarios y estudiantes. CalSys esta orientado a instituciones educativas que requieren captura flexible de evaluaciones, calculo ponderado de promedios y dashboards diferenciados por rol.</w:t>
      </w:r>
    </w:p>
    <w:p>
      <w:pPr>
        <w:pStyle w:val="Heading3"/>
      </w:pPr>
      <w:r>
        <w:t>Resumen ejecutivo</w:t>
      </w:r>
    </w:p>
    <w:p>
      <w:r>
        <w:t>CalSys centraliza el flujo de evaluacion academica en una aplicacion full-stack con autenticacion por roles. Los maestros configuran columnas de evaluacion por materia, semestre, grupo y parcial; los alumnos consultan sus resultados; y los administradores gestionan catalogos, usuarios, estudiantes, grupos, asignaciones y estadisticas institucionales.</w:t>
      </w:r>
    </w:p>
    <w:p>
      <w:pPr>
        <w:pStyle w:val="Heading3"/>
      </w:pPr>
      <w:r>
        <w:t>Alcance funcional</w:t>
      </w:r>
    </w:p>
    <w:p>
      <w:pPr>
        <w:pStyle w:val="ListBullet"/>
      </w:pPr>
      <w:r>
        <w:t>Autenticacion para administradores, directores, maestros y alumnos.</w:t>
      </w:r>
    </w:p>
    <w:p>
      <w:pPr>
        <w:pStyle w:val="ListBullet"/>
      </w:pPr>
      <w:r>
        <w:t>Dashboard de maestro para captura de calificaciones por parciales.</w:t>
      </w:r>
    </w:p>
    <w:p>
      <w:pPr>
        <w:pStyle w:val="ListBullet"/>
      </w:pPr>
      <w:r>
        <w:t>Columnas dinamicas con ponderacion, valor maximo y orden de visualizacion.</w:t>
      </w:r>
    </w:p>
    <w:p>
      <w:pPr>
        <w:pStyle w:val="ListBullet"/>
      </w:pPr>
      <w:r>
        <w:t>Calculo de promedios parciales y calificacion final global.</w:t>
      </w:r>
    </w:p>
    <w:p>
      <w:pPr>
        <w:pStyle w:val="ListBullet"/>
      </w:pPr>
      <w:r>
        <w:t>Registro y consulta de asistencia por fecha de clase.</w:t>
      </w:r>
    </w:p>
    <w:p>
      <w:pPr>
        <w:pStyle w:val="ListBullet"/>
      </w:pPr>
      <w:r>
        <w:t>Dashboard de alumno con consulta de materias, calificaciones y asistencia.</w:t>
      </w:r>
    </w:p>
    <w:p>
      <w:pPr>
        <w:pStyle w:val="ListBullet"/>
      </w:pPr>
      <w:r>
        <w:t>Dashboard administrativo para catalogos academicos, usuarios, grupos, estudiantes, asignaciones y estadisticas.</w:t>
      </w:r>
    </w:p>
    <w:p>
      <w:pPr>
        <w:pStyle w:val="ListBullet"/>
      </w:pPr>
      <w:r>
        <w:t>API REST organizada por modulos funcionales.</w:t>
      </w:r>
    </w:p>
    <w:p>
      <w:pPr>
        <w:pStyle w:val="Heading3"/>
      </w:pPr>
      <w:r>
        <w:t>Arquitectura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Capa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Tecnologia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Frontend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React, Vite, React Router, Axios, Handsontable, Chart.js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Backend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Node.js, Express, JWT, bcryptjs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MySQL 8.x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Estilos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CSS, TailwindCSS configurado</w:t>
            </w:r>
          </w:p>
        </w:tc>
      </w:tr>
    </w:tbl>
    <w:p>
      <w:r>
        <w:t xml:space="preserve">El frontend consume la API REST publicada por el backend bajo </w:t>
      </w:r>
      <w:r>
        <w:rPr>
          <w:rFonts w:ascii="Consolas" w:hAnsi="Consolas"/>
          <w:color w:val="1F4D78"/>
          <w:sz w:val="19"/>
        </w:rPr>
        <w:t>/api</w:t>
      </w:r>
      <w:r>
        <w:t>. El backend valida datos, administra transacciones cuando corresponde y persiste la informacion en MySQL.</w:t>
      </w:r>
    </w:p>
    <w:p>
      <w:pPr>
        <w:pStyle w:val="Heading3"/>
      </w:pPr>
      <w:r>
        <w:t>Estructura del repositorio</w:t>
      </w:r>
    </w:p>
    <w:p>
      <w:pPr>
        <w:pStyle w:val="CodeBlock"/>
      </w:pPr>
      <w:r>
        <w:t>CalSys/</w:t>
      </w:r>
    </w:p>
    <w:p>
      <w:pPr>
        <w:pStyle w:val="CodeBlock"/>
      </w:pPr>
      <w:r>
        <w:t>+-- backend/</w:t>
      </w:r>
    </w:p>
    <w:p>
      <w:pPr>
        <w:pStyle w:val="CodeBlock"/>
      </w:pPr>
      <w:r>
        <w:t>|   +-- src/</w:t>
      </w:r>
    </w:p>
    <w:p>
      <w:pPr>
        <w:pStyle w:val="CodeBlock"/>
      </w:pPr>
      <w:r>
        <w:t>|   |   +-- config/database.js</w:t>
      </w:r>
    </w:p>
    <w:p>
      <w:pPr>
        <w:pStyle w:val="CodeBlock"/>
      </w:pPr>
      <w:r>
        <w:t>|   |   +-- routes/</w:t>
      </w:r>
    </w:p>
    <w:p>
      <w:pPr>
        <w:pStyle w:val="CodeBlock"/>
      </w:pPr>
      <w:r>
        <w:t>|   |   |   +-- admin.routes.js</w:t>
      </w:r>
    </w:p>
    <w:p>
      <w:pPr>
        <w:pStyle w:val="CodeBlock"/>
      </w:pPr>
      <w:r>
        <w:t>|   |   |   +-- attendance.routes.js</w:t>
      </w:r>
    </w:p>
    <w:p>
      <w:pPr>
        <w:pStyle w:val="CodeBlock"/>
      </w:pPr>
      <w:r>
        <w:t>|   |   |   +-- auth.routes.js</w:t>
      </w:r>
    </w:p>
    <w:p>
      <w:pPr>
        <w:pStyle w:val="CodeBlock"/>
      </w:pPr>
      <w:r>
        <w:t>|   |   |   +-- columns.routes.js</w:t>
      </w:r>
    </w:p>
    <w:p>
      <w:pPr>
        <w:pStyle w:val="CodeBlock"/>
      </w:pPr>
      <w:r>
        <w:t>|   |   |   +-- grades.routes.js</w:t>
      </w:r>
    </w:p>
    <w:p>
      <w:pPr>
        <w:pStyle w:val="CodeBlock"/>
      </w:pPr>
      <w:r>
        <w:t>|   |   |   +-- partials.routes.js</w:t>
      </w:r>
    </w:p>
    <w:p>
      <w:pPr>
        <w:pStyle w:val="CodeBlock"/>
      </w:pPr>
      <w:r>
        <w:t>|   |   +-- utils/</w:t>
      </w:r>
    </w:p>
    <w:p>
      <w:pPr>
        <w:pStyle w:val="CodeBlock"/>
      </w:pPr>
      <w:r>
        <w:t>|   |   +-- server.js</w:t>
      </w:r>
    </w:p>
    <w:p>
      <w:pPr>
        <w:pStyle w:val="CodeBlock"/>
      </w:pPr>
      <w:r>
        <w:t>|   +-- package.json</w:t>
      </w:r>
    </w:p>
    <w:p>
      <w:pPr>
        <w:pStyle w:val="CodeBlock"/>
      </w:pPr>
      <w:r>
        <w:t>+-- frontend/</w:t>
      </w:r>
    </w:p>
    <w:p>
      <w:pPr>
        <w:pStyle w:val="CodeBlock"/>
      </w:pPr>
      <w:r>
        <w:t>|   +-- src/</w:t>
      </w:r>
    </w:p>
    <w:p>
      <w:pPr>
        <w:pStyle w:val="CodeBlock"/>
      </w:pPr>
      <w:r>
        <w:t>|   |   +-- api/</w:t>
      </w:r>
    </w:p>
    <w:p>
      <w:pPr>
        <w:pStyle w:val="CodeBlock"/>
      </w:pPr>
      <w:r>
        <w:t>|   |   +-- components/</w:t>
      </w:r>
    </w:p>
    <w:p>
      <w:pPr>
        <w:pStyle w:val="CodeBlock"/>
      </w:pPr>
      <w:r>
        <w:t>|   |   +-- context/</w:t>
      </w:r>
    </w:p>
    <w:p>
      <w:pPr>
        <w:pStyle w:val="CodeBlock"/>
      </w:pPr>
      <w:r>
        <w:t>|   |   +-- pages/</w:t>
      </w:r>
    </w:p>
    <w:p>
      <w:pPr>
        <w:pStyle w:val="CodeBlock"/>
      </w:pPr>
      <w:r>
        <w:t>|   |   +-- main.jsx</w:t>
      </w:r>
    </w:p>
    <w:p>
      <w:pPr>
        <w:pStyle w:val="CodeBlock"/>
      </w:pPr>
      <w:r>
        <w:t>|   +-- package.json</w:t>
      </w:r>
    </w:p>
    <w:p>
      <w:pPr>
        <w:pStyle w:val="CodeBlock"/>
      </w:pPr>
      <w:r>
        <w:t>+-- docs/</w:t>
      </w:r>
    </w:p>
    <w:p>
      <w:pPr>
        <w:pStyle w:val="CodeBlock"/>
      </w:pPr>
      <w:r>
        <w:t>|   +-- API.md</w:t>
      </w:r>
    </w:p>
    <w:p>
      <w:pPr>
        <w:pStyle w:val="CodeBlock"/>
      </w:pPr>
      <w:r>
        <w:t>|   +-- ARCHITECTURE.md</w:t>
      </w:r>
    </w:p>
    <w:p>
      <w:pPr>
        <w:pStyle w:val="CodeBlock"/>
      </w:pPr>
      <w:r>
        <w:t>|   +-- OPERATIONS.md</w:t>
      </w:r>
    </w:p>
    <w:p>
      <w:pPr>
        <w:pStyle w:val="CodeBlock"/>
      </w:pPr>
      <w:r>
        <w:t>+-- DESARROLLO.md</w:t>
      </w:r>
    </w:p>
    <w:p>
      <w:pPr>
        <w:pStyle w:val="CodeBlock"/>
      </w:pPr>
      <w:r>
        <w:t>+-- ESTADO_ACTUAL.md</w:t>
      </w:r>
    </w:p>
    <w:p>
      <w:pPr>
        <w:pStyle w:val="Heading3"/>
      </w:pPr>
      <w:r>
        <w:t>Requisitos</w:t>
      </w:r>
    </w:p>
    <w:p>
      <w:pPr>
        <w:pStyle w:val="ListBullet"/>
      </w:pPr>
      <w:r>
        <w:t>Node.js 18 o superior.</w:t>
      </w:r>
    </w:p>
    <w:p>
      <w:pPr>
        <w:pStyle w:val="ListBullet"/>
      </w:pPr>
      <w:r>
        <w:t>npm 9 o superior.</w:t>
      </w:r>
    </w:p>
    <w:p>
      <w:pPr>
        <w:pStyle w:val="ListBullet"/>
      </w:pPr>
      <w:r>
        <w:t>MySQL 8.x.</w:t>
      </w:r>
    </w:p>
    <w:p>
      <w:pPr>
        <w:pStyle w:val="ListBullet"/>
      </w:pPr>
      <w:r>
        <w:t>Base de datos creada y con el esquema requerido por la aplicacion.</w:t>
      </w:r>
    </w:p>
    <w:p>
      <w:pPr>
        <w:pStyle w:val="Heading3"/>
      </w:pPr>
      <w:r>
        <w:t>Configuracion</w:t>
      </w:r>
    </w:p>
    <w:p>
      <w:r>
        <w:t xml:space="preserve">Crear un archivo </w:t>
      </w:r>
      <w:r>
        <w:rPr>
          <w:rFonts w:ascii="Consolas" w:hAnsi="Consolas"/>
          <w:color w:val="1F4D78"/>
          <w:sz w:val="19"/>
        </w:rPr>
        <w:t>.env</w:t>
      </w:r>
      <w:r>
        <w:t xml:space="preserve"> en </w:t>
      </w:r>
      <w:r>
        <w:rPr>
          <w:rFonts w:ascii="Consolas" w:hAnsi="Consolas"/>
          <w:color w:val="1F4D78"/>
          <w:sz w:val="19"/>
        </w:rPr>
        <w:t>backend/</w:t>
      </w:r>
      <w:r>
        <w:t>:</w:t>
      </w:r>
    </w:p>
    <w:p>
      <w:pPr>
        <w:pStyle w:val="CodeBlock"/>
      </w:pPr>
      <w:r>
        <w:t>PORT=3000</w:t>
      </w:r>
    </w:p>
    <w:p>
      <w:pPr>
        <w:pStyle w:val="CodeBlock"/>
      </w:pPr>
      <w:r>
        <w:t>NODE_ENV=development</w:t>
      </w:r>
    </w:p>
    <w:p>
      <w:pPr>
        <w:pStyle w:val="CodeBlock"/>
      </w:pPr>
      <w:r>
        <w:t>CORS_ORIGIN=http://localhost:5173</w:t>
      </w:r>
    </w:p>
    <w:p>
      <w:pPr>
        <w:pStyle w:val="CodeBlock"/>
      </w:pPr>
      <w:r>
        <w:t>DB_HOST=localhost</w:t>
      </w:r>
    </w:p>
    <w:p>
      <w:pPr>
        <w:pStyle w:val="CodeBlock"/>
      </w:pPr>
      <w:r>
        <w:t>DB_USER=root</w:t>
      </w:r>
    </w:p>
    <w:p>
      <w:pPr>
        <w:pStyle w:val="CodeBlock"/>
      </w:pPr>
      <w:r>
        <w:t>DB_PASSWORD=</w:t>
      </w:r>
    </w:p>
    <w:p>
      <w:pPr>
        <w:pStyle w:val="CodeBlock"/>
      </w:pPr>
      <w:r>
        <w:t>DB_NAME=calsys_db</w:t>
      </w:r>
    </w:p>
    <w:p>
      <w:pPr>
        <w:pStyle w:val="CodeBlock"/>
      </w:pPr>
      <w:r>
        <w:t>DB_PORT=3306</w:t>
      </w:r>
    </w:p>
    <w:p>
      <w:pPr>
        <w:pStyle w:val="CodeBlock"/>
      </w:pPr>
      <w:r>
        <w:t>JWT_SECRET=change-me</w:t>
      </w:r>
    </w:p>
    <w:p>
      <w:pPr>
        <w:pStyle w:val="CodeBlock"/>
      </w:pPr>
      <w:r>
        <w:t>JWT_EXPIRES_IN=24h</w:t>
      </w:r>
    </w:p>
    <w:p>
      <w:r>
        <w:t xml:space="preserve">El frontend usa por defecto </w:t>
      </w:r>
      <w:r>
        <w:rPr>
          <w:rFonts w:ascii="Consolas" w:hAnsi="Consolas"/>
          <w:color w:val="1F4D78"/>
          <w:sz w:val="19"/>
        </w:rPr>
        <w:t>http://localhost:3000/api</w:t>
      </w:r>
      <w:r>
        <w:t xml:space="preserve"> como URL base de la API en </w:t>
      </w:r>
      <w:r>
        <w:rPr>
          <w:rFonts w:ascii="Consolas" w:hAnsi="Consolas"/>
          <w:color w:val="1F4D78"/>
          <w:sz w:val="19"/>
        </w:rPr>
        <w:t>frontend/src/api/axios.js</w:t>
      </w:r>
      <w:r>
        <w:t>.</w:t>
      </w:r>
    </w:p>
    <w:p>
      <w:pPr>
        <w:pStyle w:val="Heading3"/>
      </w:pPr>
      <w:r>
        <w:t>Instalacion y ejecucion local</w:t>
      </w:r>
    </w:p>
    <w:p>
      <w:r>
        <w:t>Instalar dependencias del backend:</w:t>
      </w:r>
    </w:p>
    <w:p>
      <w:pPr>
        <w:pStyle w:val="CodeBlock"/>
      </w:pPr>
      <w:r>
        <w:t>cd backend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r>
        <w:t>Instalar dependencias del frontend:</w:t>
      </w:r>
    </w:p>
    <w:p>
      <w:pPr>
        <w:pStyle w:val="CodeBlock"/>
      </w:pPr>
      <w:r>
        <w:t>cd frontend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r>
        <w:t>URLs locales: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  <w:color w:val="1F4D78"/>
          <w:sz w:val="19"/>
        </w:rPr>
        <w:t>http://localhost:5173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color w:val="1F4D78"/>
          <w:sz w:val="19"/>
        </w:rPr>
        <w:t>http://localhost:3000</w:t>
      </w:r>
    </w:p>
    <w:p>
      <w:pPr>
        <w:pStyle w:val="ListBullet"/>
      </w:pPr>
      <w:r>
        <w:t xml:space="preserve">Health check: </w:t>
      </w:r>
      <w:r>
        <w:rPr>
          <w:rFonts w:ascii="Consolas" w:hAnsi="Consolas"/>
          <w:color w:val="1F4D78"/>
          <w:sz w:val="19"/>
        </w:rPr>
        <w:t>http://localhost:3000/api/health</w:t>
      </w:r>
    </w:p>
    <w:p>
      <w:pPr>
        <w:pStyle w:val="Heading3"/>
      </w:pPr>
      <w:r>
        <w:t>Roles del sistema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Acceso principal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Administracion general, catalogos, usuarios, alumnos, materias, grupos y estadisticas.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director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Perfil directivo previsto para consulta administrativa.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maestro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Captura de calificaciones, configuracion de parciales y asistencia.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alumno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Consulta de calificaciones, materias y asistencia propia.</w:t>
            </w:r>
          </w:p>
        </w:tc>
      </w:tr>
    </w:tbl>
    <w:p>
      <w:pPr>
        <w:pStyle w:val="Heading3"/>
      </w:pPr>
      <w:r>
        <w:t>Documentacion tecnica</w:t>
      </w:r>
    </w:p>
    <w:p>
      <w:pPr>
        <w:pStyle w:val="ListBullet"/>
      </w:pPr>
      <w:r>
        <w:t>[Arquitectura](docs/ARCHITECTURE.md)</w:t>
      </w:r>
    </w:p>
    <w:p>
      <w:pPr>
        <w:pStyle w:val="ListBullet"/>
      </w:pPr>
      <w:r>
        <w:t>[Referencia de API](docs/API.md)</w:t>
      </w:r>
    </w:p>
    <w:p>
      <w:pPr>
        <w:pStyle w:val="ListBullet"/>
      </w:pPr>
      <w:r>
        <w:t>[Operacion y mantenimiento](docs/OPERATIONS.md)</w:t>
      </w:r>
    </w:p>
    <w:p>
      <w:pPr>
        <w:pStyle w:val="ListBullet"/>
      </w:pPr>
      <w:r>
        <w:t>[Guia de desarrollo](DESARROLLO.md)</w:t>
      </w:r>
    </w:p>
    <w:p>
      <w:pPr>
        <w:pStyle w:val="ListBullet"/>
      </w:pPr>
      <w:r>
        <w:t>[Estado actual](ESTADO_ACTUAL.md)</w:t>
      </w:r>
    </w:p>
    <w:p>
      <w:pPr>
        <w:pStyle w:val="Heading3"/>
      </w:pPr>
      <w:r>
        <w:t>Buenas practicas del proyecto</w:t>
      </w:r>
    </w:p>
    <w:p>
      <w:pPr>
        <w:pStyle w:val="ListBullet"/>
      </w:pPr>
      <w:r>
        <w:t xml:space="preserve">Mantener </w:t>
      </w:r>
      <w:r>
        <w:rPr>
          <w:rFonts w:ascii="Consolas" w:hAnsi="Consolas"/>
          <w:color w:val="1F4D78"/>
          <w:sz w:val="19"/>
        </w:rPr>
        <w:t>.env</w:t>
      </w:r>
      <w:r>
        <w:t xml:space="preserve">, </w:t>
      </w:r>
      <w:r>
        <w:rPr>
          <w:rFonts w:ascii="Consolas" w:hAnsi="Consolas"/>
          <w:color w:val="1F4D78"/>
          <w:sz w:val="19"/>
        </w:rPr>
        <w:t>node_modules/</w:t>
      </w:r>
      <w:r>
        <w:t xml:space="preserve">, </w:t>
      </w:r>
      <w:r>
        <w:rPr>
          <w:rFonts w:ascii="Consolas" w:hAnsi="Consolas"/>
          <w:color w:val="1F4D78"/>
          <w:sz w:val="19"/>
        </w:rPr>
        <w:t>dist/</w:t>
      </w:r>
      <w:r>
        <w:t xml:space="preserve"> y artefactos generados fuera del control de versiones.</w:t>
      </w:r>
    </w:p>
    <w:p>
      <w:pPr>
        <w:pStyle w:val="ListBullet"/>
      </w:pPr>
      <w:r>
        <w:t>Validar entradas antes de escribir en la base de datos.</w:t>
      </w:r>
    </w:p>
    <w:p>
      <w:pPr>
        <w:pStyle w:val="ListBullet"/>
      </w:pPr>
      <w:r>
        <w:t>Usar transacciones en operaciones que modifiquen varias tablas.</w:t>
      </w:r>
    </w:p>
    <w:p>
      <w:pPr>
        <w:pStyle w:val="ListBullet"/>
      </w:pPr>
      <w:r>
        <w:t>No duplicar reglas criticas de calificacion en el frontend si ya existen en backend o base de datos.</w:t>
      </w:r>
    </w:p>
    <w:p>
      <w:pPr>
        <w:pStyle w:val="ListBullet"/>
      </w:pPr>
      <w:r>
        <w:t>Verificar compilacion del frontend y arranque del backend antes de integrar cambios.</w:t>
      </w:r>
    </w:p>
    <w:p>
      <w:pPr>
        <w:pStyle w:val="Heading3"/>
      </w:pPr>
      <w:r>
        <w:t>Licencia</w:t>
      </w:r>
    </w:p>
    <w:p>
      <w:r>
        <w:t>Consultar el archivo [LICENSE](LICENSE).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Arquitectura</w:t>
      </w:r>
    </w:p>
    <w:p>
      <w:pPr>
        <w:spacing w:after="200"/>
      </w:pPr>
      <w:r>
        <w:rPr>
          <w:i/>
          <w:color w:val="5A5A5A"/>
          <w:sz w:val="19"/>
        </w:rPr>
        <w:t>Fuente: docs/ARCHITECTURE.md</w:t>
      </w:r>
    </w:p>
    <w:p>
      <w:pPr>
        <w:pStyle w:val="Heading3"/>
      </w:pPr>
      <w:r>
        <w:t>Vision general</w:t>
      </w:r>
    </w:p>
    <w:p>
      <w:r>
        <w:t>CalSys sigue una arquitectura cliente-servidor. El frontend React presenta dashboards por rol y consume una API REST en Express. El backend concentra validaciones, persistencia y calculos de apoyo, mientras que MySQL almacena usuarios, estudiantes, asignaciones, parciales, calificaciones y asistencia.</w:t>
      </w:r>
    </w:p>
    <w:p>
      <w:pPr>
        <w:pStyle w:val="CodeBlock"/>
      </w:pPr>
      <w:r>
        <w:t>Usuario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Frontend React/Vite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HTTP JSON + JWT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Backend Express</w:t>
      </w:r>
    </w:p>
    <w:p>
      <w:pPr>
        <w:pStyle w:val="CodeBlock"/>
      </w:pPr>
      <w:r>
        <w:t xml:space="preserve">  |</w:t>
      </w:r>
    </w:p>
    <w:p>
      <w:pPr>
        <w:pStyle w:val="CodeBlock"/>
      </w:pPr>
      <w:r>
        <w:t xml:space="preserve">  | mysql2/promise</w:t>
      </w:r>
    </w:p>
    <w:p>
      <w:pPr>
        <w:pStyle w:val="CodeBlock"/>
      </w:pPr>
      <w:r>
        <w:t xml:space="preserve">  v</w:t>
      </w:r>
    </w:p>
    <w:p>
      <w:pPr>
        <w:pStyle w:val="CodeBlock"/>
      </w:pPr>
      <w:r>
        <w:t>MySQL</w:t>
      </w:r>
    </w:p>
    <w:p>
      <w:pPr>
        <w:pStyle w:val="Heading3"/>
      </w:pPr>
      <w:r>
        <w:t>Frontend</w:t>
      </w:r>
    </w:p>
    <w:p>
      <w:r>
        <w:t xml:space="preserve">El frontend se ubica en </w:t>
      </w:r>
      <w:r>
        <w:rPr>
          <w:rFonts w:ascii="Consolas" w:hAnsi="Consolas"/>
          <w:color w:val="1F4D78"/>
          <w:sz w:val="19"/>
        </w:rPr>
        <w:t>frontend/</w:t>
      </w:r>
      <w:r>
        <w:t>.</w:t>
      </w:r>
    </w:p>
    <w:p>
      <w:r>
        <w:t>Responsabilidades:</w:t>
      </w:r>
    </w:p>
    <w:p>
      <w:pPr>
        <w:pStyle w:val="ListBullet"/>
      </w:pPr>
      <w:r>
        <w:t>Autenticacion visual y manejo de sesion.</w:t>
      </w:r>
    </w:p>
    <w:p>
      <w:pPr>
        <w:pStyle w:val="ListBullet"/>
      </w:pPr>
      <w:r>
        <w:t>Enrutamiento por rol.</w:t>
      </w:r>
    </w:p>
    <w:p>
      <w:pPr>
        <w:pStyle w:val="ListBullet"/>
      </w:pPr>
      <w:r>
        <w:t>Captura y visualizacion de datos academicos.</w:t>
      </w:r>
    </w:p>
    <w:p>
      <w:pPr>
        <w:pStyle w:val="ListBullet"/>
      </w:pPr>
      <w:r>
        <w:t>Tablas editables con Handsontable.</w:t>
      </w:r>
    </w:p>
    <w:p>
      <w:pPr>
        <w:pStyle w:val="ListBullet"/>
      </w:pPr>
      <w:r>
        <w:t>Graficas y estadisticas con Chart.js.</w:t>
      </w:r>
    </w:p>
    <w:p>
      <w:r>
        <w:t>Rutas principales: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Rol esperado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Todos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/alumno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AlumnoDashboard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alumno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/maestro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MaestroDashboard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maestro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admin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</w:t>
            </w:r>
          </w:p>
        </w:tc>
      </w:tr>
    </w:tbl>
    <w:p>
      <w:pPr>
        <w:pStyle w:val="Heading3"/>
      </w:pPr>
      <w:r>
        <w:t>Backend</w:t>
      </w:r>
    </w:p>
    <w:p>
      <w:r>
        <w:t xml:space="preserve">El backend se ubica en </w:t>
      </w:r>
      <w:r>
        <w:rPr>
          <w:rFonts w:ascii="Consolas" w:hAnsi="Consolas"/>
          <w:color w:val="1F4D78"/>
          <w:sz w:val="19"/>
        </w:rPr>
        <w:t>backend/</w:t>
      </w:r>
      <w:r>
        <w:t xml:space="preserve"> y expone la API bajo </w:t>
      </w:r>
      <w:r>
        <w:rPr>
          <w:rFonts w:ascii="Consolas" w:hAnsi="Consolas"/>
          <w:color w:val="1F4D78"/>
          <w:sz w:val="19"/>
        </w:rPr>
        <w:t>/api</w:t>
      </w:r>
      <w:r>
        <w:t>.</w:t>
      </w:r>
    </w:p>
    <w:p>
      <w:r>
        <w:t>Responsabilidades:</w:t>
      </w:r>
    </w:p>
    <w:p>
      <w:pPr>
        <w:pStyle w:val="ListBullet"/>
      </w:pPr>
      <w:r>
        <w:t>Conexion a MySQL.</w:t>
      </w:r>
    </w:p>
    <w:p>
      <w:pPr>
        <w:pStyle w:val="ListBullet"/>
      </w:pPr>
      <w:r>
        <w:t>Autenticacion con JWT.</w:t>
      </w:r>
    </w:p>
    <w:p>
      <w:pPr>
        <w:pStyle w:val="ListBullet"/>
      </w:pPr>
      <w:r>
        <w:t>Validacion de parametros.</w:t>
      </w:r>
    </w:p>
    <w:p>
      <w:pPr>
        <w:pStyle w:val="ListBullet"/>
      </w:pPr>
      <w:r>
        <w:t>Gestion de catalogos y asignaciones.</w:t>
      </w:r>
    </w:p>
    <w:p>
      <w:pPr>
        <w:pStyle w:val="ListBullet"/>
      </w:pPr>
      <w:r>
        <w:t>Persistencia de calificaciones y asistencia.</w:t>
      </w:r>
    </w:p>
    <w:p>
      <w:pPr>
        <w:pStyle w:val="ListBullet"/>
      </w:pPr>
      <w:r>
        <w:t>Calculos de promedios parciales y finales cuando aplica.</w:t>
      </w:r>
    </w:p>
    <w:p>
      <w:r>
        <w:t>Middlewares principales: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cors</w:t>
      </w:r>
      <w:r>
        <w:t xml:space="preserve">, limitado por </w:t>
      </w:r>
      <w:r>
        <w:rPr>
          <w:rFonts w:ascii="Consolas" w:hAnsi="Consolas"/>
          <w:color w:val="1F4D78"/>
          <w:sz w:val="19"/>
        </w:rPr>
        <w:t>CORS_ORIGIN</w:t>
      </w:r>
      <w: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express.json()</w:t>
      </w:r>
      <w:r>
        <w:t xml:space="preserve"> para cuerpos JSON.</w:t>
      </w:r>
    </w:p>
    <w:p>
      <w:pPr>
        <w:pStyle w:val="ListBullet"/>
      </w:pPr>
      <w:r>
        <w:t>Handler 404.</w:t>
      </w:r>
    </w:p>
    <w:p>
      <w:pPr>
        <w:pStyle w:val="ListBullet"/>
      </w:pPr>
      <w:r>
        <w:t>Handler global de errores.</w:t>
      </w:r>
    </w:p>
    <w:p>
      <w:pPr>
        <w:pStyle w:val="Heading3"/>
      </w:pPr>
      <w:r>
        <w:t>Base de datos</w:t>
      </w:r>
    </w:p>
    <w:p>
      <w:r>
        <w:t>Tablas inferidas por el codigo actual: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Tabla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users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Staff: administradores, directores y maestros.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Alumnos.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student_groups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Grupos academicos.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materias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Catalogo de materias.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final_grades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Inscripcion/asignacion de alumno a materia, maestro, semestre y grupo.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partial_columns_config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Columnas configurables por parcial.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partial_grades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Valores capturados por estudiante, parcial y columna.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attendance_dates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Fechas de clase.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attendance_records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Asistencia por alumno y fecha.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grade_columns_config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Configuracion legacy/alterna de columnas.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grade_custom_values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Valores legacy/alternos por columna personalizada.</w:t>
            </w:r>
          </w:p>
        </w:tc>
      </w:tr>
    </w:tbl>
    <w:p>
      <w:pPr>
        <w:pStyle w:val="Heading3"/>
      </w:pPr>
      <w:r>
        <w:t>Modelo de calificacion por parciales</w:t>
      </w:r>
    </w:p>
    <w:p>
      <w:pPr>
        <w:pStyle w:val="ListBullet"/>
      </w:pPr>
      <w:r>
        <w:t xml:space="preserve">Parciales ordinarios: </w:t>
      </w:r>
      <w:r>
        <w:rPr>
          <w:rFonts w:ascii="Consolas" w:hAnsi="Consolas"/>
          <w:color w:val="1F4D78"/>
          <w:sz w:val="19"/>
        </w:rPr>
        <w:t>partial_id</w:t>
      </w:r>
      <w:r>
        <w:t xml:space="preserve"> 1, 2 y 3.</w:t>
      </w:r>
    </w:p>
    <w:p>
      <w:pPr>
        <w:pStyle w:val="ListBullet"/>
      </w:pPr>
      <w:r>
        <w:t xml:space="preserve">Examen final: </w:t>
      </w:r>
      <w:r>
        <w:rPr>
          <w:rFonts w:ascii="Consolas" w:hAnsi="Consolas"/>
          <w:color w:val="1F4D78"/>
          <w:sz w:val="19"/>
        </w:rPr>
        <w:t>partial_id</w:t>
      </w:r>
      <w:r>
        <w:t xml:space="preserve"> 4.</w:t>
      </w:r>
    </w:p>
    <w:p>
      <w:pPr>
        <w:pStyle w:val="ListBullet"/>
      </w:pPr>
      <w:r>
        <w:t xml:space="preserve">Calificacion final global: </w:t>
      </w:r>
      <w:r>
        <w:rPr>
          <w:rFonts w:ascii="Consolas" w:hAnsi="Consolas"/>
          <w:color w:val="1F4D78"/>
          <w:sz w:val="19"/>
        </w:rPr>
        <w:t>partial_id</w:t>
      </w:r>
      <w:r>
        <w:t xml:space="preserve"> 5.</w:t>
      </w:r>
    </w:p>
    <w:p>
      <w:pPr>
        <w:pStyle w:val="ListBullet"/>
      </w:pPr>
      <w:r>
        <w:t xml:space="preserve">Promedio parcial interno: columna </w:t>
      </w:r>
      <w:r>
        <w:rPr>
          <w:rFonts w:ascii="Consolas" w:hAnsi="Consolas"/>
          <w:color w:val="1F4D78"/>
          <w:sz w:val="19"/>
        </w:rPr>
        <w:t>__promedio</w:t>
      </w:r>
      <w:r>
        <w:t>.</w:t>
      </w:r>
    </w:p>
    <w:p>
      <w:pPr>
        <w:pStyle w:val="ListBullet"/>
      </w:pPr>
      <w:r>
        <w:t>Columnas especiales de final global: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Promedio de Parciales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Calificacion Examen Final</w:t>
      </w:r>
    </w:p>
    <w:p>
      <w:r>
        <w:t>El promedio parcial se calcula como suma ponderada:</w:t>
      </w:r>
    </w:p>
    <w:p>
      <w:pPr>
        <w:pStyle w:val="CodeBlock"/>
      </w:pPr>
      <w:r>
        <w:t>SUM((valor / valor_maximo) * 10 * (peso / 100))</w:t>
      </w:r>
    </w:p>
    <w:p>
      <w:r>
        <w:t>La calificacion final global combina columnas ordinarias y columnas especiales segun sus ponderaciones configuradas.</w:t>
      </w:r>
    </w:p>
    <w:p>
      <w:pPr>
        <w:pStyle w:val="Heading3"/>
      </w:pPr>
      <w:r>
        <w:t>Seguridad</w:t>
      </w:r>
    </w:p>
    <w:p>
      <w:pPr>
        <w:pStyle w:val="ListBullet"/>
      </w:pPr>
      <w:r>
        <w:t xml:space="preserve">Passwords con hash </w:t>
      </w:r>
      <w:r>
        <w:rPr>
          <w:rFonts w:ascii="Consolas" w:hAnsi="Consolas"/>
          <w:color w:val="1F4D78"/>
          <w:sz w:val="19"/>
        </w:rPr>
        <w:t>bcryptjs</w:t>
      </w:r>
      <w:r>
        <w:t>.</w:t>
      </w:r>
    </w:p>
    <w:p>
      <w:pPr>
        <w:pStyle w:val="ListBullet"/>
      </w:pPr>
      <w:r>
        <w:t xml:space="preserve">Tokens firmados con </w:t>
      </w:r>
      <w:r>
        <w:rPr>
          <w:rFonts w:ascii="Consolas" w:hAnsi="Consolas"/>
          <w:color w:val="1F4D78"/>
          <w:sz w:val="19"/>
        </w:rPr>
        <w:t>JWT_SECRET</w:t>
      </w:r>
      <w:r>
        <w:t>.</w:t>
      </w:r>
    </w:p>
    <w:p>
      <w:pPr>
        <w:pStyle w:val="ListBullet"/>
      </w:pPr>
      <w:r>
        <w:t xml:space="preserve">Autenticacion del usuario actual mediante header </w:t>
      </w:r>
      <w:r>
        <w:rPr>
          <w:rFonts w:ascii="Consolas" w:hAnsi="Consolas"/>
          <w:color w:val="1F4D78"/>
          <w:sz w:val="19"/>
        </w:rPr>
        <w:t>Authorization: Bearer &lt;token&gt;</w:t>
      </w:r>
      <w:r>
        <w:t>.</w:t>
      </w:r>
    </w:p>
    <w:p>
      <w:pPr>
        <w:pStyle w:val="ListBullet"/>
      </w:pPr>
      <w:r>
        <w:t>Recomendacion: reforzar autorizacion backend por rol para endpoints administrativos y de captura antes de produccion.</w:t>
      </w:r>
    </w:p>
    <w:p>
      <w:pPr>
        <w:pStyle w:val="Heading3"/>
      </w:pPr>
      <w:r>
        <w:t>Decisiones tecnicas relevantes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mysql2/promise</w:t>
      </w:r>
      <w:r>
        <w:t xml:space="preserve"> permite codigo asincrono claro.</w:t>
      </w:r>
    </w:p>
    <w:p>
      <w:pPr>
        <w:pStyle w:val="ListBullet"/>
      </w:pPr>
      <w:r>
        <w:t>Operaciones de escritura masiva usan transacciones en rutas criticas.</w:t>
      </w:r>
    </w:p>
    <w:p>
      <w:pPr>
        <w:pStyle w:val="ListBullet"/>
      </w:pPr>
      <w:r>
        <w:t>Handsontable se usa para flujos donde el usuario espera comportamiento tipo Excel.</w:t>
      </w:r>
    </w:p>
    <w:p>
      <w:pPr>
        <w:pStyle w:val="ListBullet"/>
      </w:pPr>
      <w:r>
        <w:t>La API usa JSON simple para facilitar integracion y depuracion.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Funcionamiento y codigo</w:t>
      </w:r>
    </w:p>
    <w:p>
      <w:pPr>
        <w:spacing w:after="200"/>
      </w:pPr>
      <w:r>
        <w:rPr>
          <w:i/>
          <w:color w:val="5A5A5A"/>
          <w:sz w:val="19"/>
        </w:rPr>
        <w:t>Fuente: docs/FUNCIONAMIENTO_Y_CODIGO.md</w:t>
      </w:r>
    </w:p>
    <w:p>
      <w:pPr>
        <w:pStyle w:val="Heading2"/>
      </w:pPr>
      <w:r>
        <w:t>Funcionamiento y codigo del proyecto</w:t>
      </w:r>
    </w:p>
    <w:p>
      <w:pPr>
        <w:pStyle w:val="Heading3"/>
      </w:pPr>
      <w:r>
        <w:t>Vista general del flujo de ejecucion</w:t>
      </w:r>
    </w:p>
    <w:p>
      <w:r>
        <w:t>CalSys funciona como una aplicacion cliente-servidor:</w:t>
      </w:r>
    </w:p>
    <w:p>
      <w:pPr>
        <w:pStyle w:val="ListNumber"/>
      </w:pPr>
      <w:r>
        <w:t>El usuario abre el frontend en Vite.</w:t>
      </w:r>
    </w:p>
    <w:p>
      <w:pPr>
        <w:pStyle w:val="ListNumber"/>
      </w:pPr>
      <w:r>
        <w:t>React Router muestra la pantalla que corresponde al rol.</w:t>
      </w:r>
    </w:p>
    <w:p>
      <w:pPr>
        <w:pStyle w:val="ListNumber"/>
      </w:pPr>
      <w:r>
        <w:t xml:space="preserve">El usuario inicia sesion contra </w:t>
      </w:r>
      <w:r>
        <w:rPr>
          <w:rFonts w:ascii="Consolas" w:hAnsi="Consolas"/>
          <w:color w:val="1F4D78"/>
          <w:sz w:val="19"/>
        </w:rPr>
        <w:t>/api/auth/login</w:t>
      </w:r>
      <w:r>
        <w:t>.</w:t>
      </w:r>
    </w:p>
    <w:p>
      <w:pPr>
        <w:pStyle w:val="ListNumber"/>
      </w:pPr>
      <w:r>
        <w:t>El backend valida credenciales en MySQL y firma un JWT.</w:t>
      </w:r>
    </w:p>
    <w:p>
      <w:pPr>
        <w:pStyle w:val="ListNumber"/>
      </w:pPr>
      <w:r>
        <w:t>El frontend guarda el token y lo envia en cada peticion mediante Axios.</w:t>
      </w:r>
    </w:p>
    <w:p>
      <w:pPr>
        <w:pStyle w:val="ListNumber"/>
      </w:pPr>
      <w:r>
        <w:t>Las pantallas consultan o modifican datos academicos mediante rutas REST.</w:t>
      </w:r>
    </w:p>
    <w:p>
      <w:pPr>
        <w:pStyle w:val="ListNumber"/>
      </w:pPr>
      <w:r>
        <w:t>Express valida parametros, ejecuta consultas MySQL y responde JSON.</w:t>
      </w:r>
    </w:p>
    <w:p>
      <w:pPr>
        <w:pStyle w:val="ListNumber"/>
      </w:pPr>
      <w:r>
        <w:t>React actualiza el estado local y vuelve a renderizar tablas, graficas o formularios.</w:t>
      </w:r>
    </w:p>
    <w:p>
      <w:pPr>
        <w:pStyle w:val="Heading3"/>
      </w:pPr>
      <w:r>
        <w:t>Arranque del backend</w:t>
      </w:r>
    </w:p>
    <w:p>
      <w:r>
        <w:t xml:space="preserve">Archivo principal: </w:t>
      </w:r>
      <w:r>
        <w:rPr>
          <w:rFonts w:ascii="Consolas" w:hAnsi="Consolas"/>
          <w:color w:val="1F4D78"/>
          <w:sz w:val="19"/>
        </w:rPr>
        <w:t>backend/src/server.js</w:t>
      </w:r>
    </w:p>
    <w:p>
      <w:r>
        <w:t>Responsabilidades:</w:t>
      </w:r>
    </w:p>
    <w:p>
      <w:pPr>
        <w:pStyle w:val="ListBullet"/>
      </w:pPr>
      <w:r>
        <w:t xml:space="preserve">Cargar variables de entorno con </w:t>
      </w:r>
      <w:r>
        <w:rPr>
          <w:rFonts w:ascii="Consolas" w:hAnsi="Consolas"/>
          <w:color w:val="1F4D78"/>
          <w:sz w:val="19"/>
        </w:rPr>
        <w:t>dotenv</w:t>
      </w:r>
      <w:r>
        <w:t>.</w:t>
      </w:r>
    </w:p>
    <w:p>
      <w:pPr>
        <w:pStyle w:val="ListBullet"/>
      </w:pPr>
      <w:r>
        <w:t>Crear la aplicacion Express.</w:t>
      </w:r>
    </w:p>
    <w:p>
      <w:pPr>
        <w:pStyle w:val="ListBullet"/>
      </w:pPr>
      <w:r>
        <w:t xml:space="preserve">Configurar CORS con </w:t>
      </w:r>
      <w:r>
        <w:rPr>
          <w:rFonts w:ascii="Consolas" w:hAnsi="Consolas"/>
          <w:color w:val="1F4D78"/>
          <w:sz w:val="19"/>
        </w:rPr>
        <w:t>CORS_ORIGIN</w:t>
      </w:r>
      <w:r>
        <w:t>.</w:t>
      </w:r>
    </w:p>
    <w:p>
      <w:pPr>
        <w:pStyle w:val="ListBullet"/>
      </w:pPr>
      <w:r>
        <w:t xml:space="preserve">Habilitar cuerpos JSON con </w:t>
      </w:r>
      <w:r>
        <w:rPr>
          <w:rFonts w:ascii="Consolas" w:hAnsi="Consolas"/>
          <w:color w:val="1F4D78"/>
          <w:sz w:val="19"/>
        </w:rPr>
        <w:t>express.json()</w:t>
      </w:r>
      <w:r>
        <w:t>.</w:t>
      </w:r>
    </w:p>
    <w:p>
      <w:pPr>
        <w:pStyle w:val="ListBullet"/>
      </w:pPr>
      <w:r>
        <w:t xml:space="preserve">Exponer el health check </w:t>
      </w:r>
      <w:r>
        <w:rPr>
          <w:rFonts w:ascii="Consolas" w:hAnsi="Consolas"/>
          <w:color w:val="1F4D78"/>
          <w:sz w:val="19"/>
        </w:rPr>
        <w:t>/api/health</w:t>
      </w:r>
      <w:r>
        <w:t>.</w:t>
      </w:r>
    </w:p>
    <w:p>
      <w:pPr>
        <w:pStyle w:val="ListBullet"/>
      </w:pPr>
      <w:r>
        <w:t>Registrar los modulos de rutas: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/api/auth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/api/grades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/api/columns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/api/admin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/api/partials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/api/attendance</w:t>
      </w:r>
    </w:p>
    <w:p>
      <w:pPr>
        <w:pStyle w:val="ListBullet"/>
      </w:pPr>
      <w:r>
        <w:t xml:space="preserve">Responder </w:t>
      </w:r>
      <w:r>
        <w:rPr>
          <w:rFonts w:ascii="Consolas" w:hAnsi="Consolas"/>
          <w:color w:val="1F4D78"/>
          <w:sz w:val="19"/>
        </w:rPr>
        <w:t>404</w:t>
      </w:r>
      <w:r>
        <w:t xml:space="preserve"> cuando la ruta no existe.</w:t>
      </w:r>
    </w:p>
    <w:p>
      <w:pPr>
        <w:pStyle w:val="ListBullet"/>
      </w:pPr>
      <w:r>
        <w:t>Capturar errores no controlados con un handler global.</w:t>
      </w:r>
    </w:p>
    <w:p>
      <w:r>
        <w:t xml:space="preserve">El backend usa un pool de conexiones MySQL definido en </w:t>
      </w:r>
      <w:r>
        <w:rPr>
          <w:rFonts w:ascii="Consolas" w:hAnsi="Consolas"/>
          <w:color w:val="1F4D78"/>
          <w:sz w:val="19"/>
        </w:rPr>
        <w:t>backend/src/config/database.js</w:t>
      </w:r>
      <w:r>
        <w:t xml:space="preserve">. El pool permite reutilizar conexiones y manejar concurrencia con </w:t>
      </w:r>
      <w:r>
        <w:rPr>
          <w:rFonts w:ascii="Consolas" w:hAnsi="Consolas"/>
          <w:color w:val="1F4D78"/>
          <w:sz w:val="19"/>
        </w:rPr>
        <w:t>connectionLimit: 10</w:t>
      </w:r>
      <w:r>
        <w:t>.</w:t>
      </w:r>
    </w:p>
    <w:p>
      <w:pPr>
        <w:pStyle w:val="Heading3"/>
      </w:pPr>
      <w:r>
        <w:t>Conexion a base de datos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backend/src/config/database.js</w:t>
      </w:r>
    </w:p>
    <w:p>
      <w:r>
        <w:t xml:space="preserve">La conexion se construye con </w:t>
      </w:r>
      <w:r>
        <w:rPr>
          <w:rFonts w:ascii="Consolas" w:hAnsi="Consolas"/>
          <w:color w:val="1F4D78"/>
          <w:sz w:val="19"/>
        </w:rPr>
        <w:t>mysql2/promise</w:t>
      </w:r>
      <w:r>
        <w:t xml:space="preserve">, lo que permite usar </w:t>
      </w:r>
      <w:r>
        <w:rPr>
          <w:rFonts w:ascii="Consolas" w:hAnsi="Consolas"/>
          <w:color w:val="1F4D78"/>
          <w:sz w:val="19"/>
        </w:rPr>
        <w:t>await db.query(...)</w:t>
      </w:r>
      <w:r>
        <w:t xml:space="preserve"> en todas las rutas.</w:t>
      </w:r>
    </w:p>
    <w:p>
      <w:r>
        <w:t>Variables utilizadas: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Variable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DB_HOST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Host de MySQL.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DB_USER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Usuario de conexion.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DB_PASSWORD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Password del usuario.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Base de datos principal.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DB_PORT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Puerto de MySQL.</w:t>
            </w:r>
          </w:p>
        </w:tc>
      </w:tr>
    </w:tbl>
    <w:p>
      <w:r>
        <w:t>El patron recurrente del backend es:</w:t>
      </w:r>
    </w:p>
    <w:p>
      <w:pPr>
        <w:pStyle w:val="CodeBlock"/>
      </w:pPr>
      <w:r>
        <w:t>const [rows] = await db.query('SELECT ... WHERE campo = ?', [valor]);</w:t>
      </w:r>
    </w:p>
    <w:p>
      <w:r>
        <w:t>Esto evita concatenar valores directamente dentro del SQL y reduce riesgo de inyeccion SQL.</w:t>
      </w:r>
    </w:p>
    <w:p>
      <w:pPr>
        <w:pStyle w:val="Heading3"/>
      </w:pPr>
      <w:r>
        <w:t>Autenticacion y sesion</w:t>
      </w:r>
    </w:p>
    <w:p>
      <w:pPr>
        <w:pStyle w:val="Heading3"/>
      </w:pPr>
      <w:r>
        <w:t>Backend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backend/src/routes/auth.routes.js</w:t>
      </w:r>
    </w:p>
    <w:p>
      <w:r>
        <w:t xml:space="preserve">El endpoint </w:t>
      </w:r>
      <w:r>
        <w:rPr>
          <w:rFonts w:ascii="Consolas" w:hAnsi="Consolas"/>
          <w:color w:val="1F4D78"/>
          <w:sz w:val="19"/>
        </w:rPr>
        <w:t>POST /api/auth/login</w:t>
      </w:r>
      <w:r>
        <w:t xml:space="preserve"> recibe: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"username": "admin",</w:t>
      </w:r>
    </w:p>
    <w:p>
      <w:pPr>
        <w:pStyle w:val="CodeBlock"/>
      </w:pPr>
      <w:r>
        <w:t xml:space="preserve">  "password": "password123",</w:t>
      </w:r>
    </w:p>
    <w:p>
      <w:pPr>
        <w:pStyle w:val="CodeBlock"/>
      </w:pPr>
      <w:r>
        <w:t xml:space="preserve">  "role": "admin"</w:t>
      </w:r>
    </w:p>
    <w:p>
      <w:pPr>
        <w:pStyle w:val="CodeBlock"/>
      </w:pPr>
      <w:r>
        <w:t>}</w:t>
      </w:r>
    </w:p>
    <w:p>
      <w:r>
        <w:t>Funcionamiento:</w:t>
      </w:r>
    </w:p>
    <w:p>
      <w:pPr>
        <w:pStyle w:val="ListNumber"/>
      </w:pPr>
      <w:r>
        <w:t xml:space="preserve">Valida que existan </w:t>
      </w:r>
      <w:r>
        <w:rPr>
          <w:rFonts w:ascii="Consolas" w:hAnsi="Consolas"/>
          <w:color w:val="1F4D78"/>
          <w:sz w:val="19"/>
        </w:rPr>
        <w:t>username</w:t>
      </w:r>
      <w:r>
        <w:t xml:space="preserve">, </w:t>
      </w:r>
      <w:r>
        <w:rPr>
          <w:rFonts w:ascii="Consolas" w:hAnsi="Consolas"/>
          <w:color w:val="1F4D78"/>
          <w:sz w:val="19"/>
        </w:rPr>
        <w:t>password</w:t>
      </w:r>
      <w:r>
        <w:t xml:space="preserve"> y </w:t>
      </w:r>
      <w:r>
        <w:rPr>
          <w:rFonts w:ascii="Consolas" w:hAnsi="Consolas"/>
          <w:color w:val="1F4D78"/>
          <w:sz w:val="19"/>
        </w:rPr>
        <w:t>role</w:t>
      </w:r>
      <w:r>
        <w:t>.</w:t>
      </w:r>
    </w:p>
    <w:p>
      <w:pPr>
        <w:pStyle w:val="ListNumber"/>
      </w:pPr>
      <w:r>
        <w:t xml:space="preserve">Si el rol es </w:t>
      </w:r>
      <w:r>
        <w:rPr>
          <w:rFonts w:ascii="Consolas" w:hAnsi="Consolas"/>
          <w:color w:val="1F4D78"/>
          <w:sz w:val="19"/>
        </w:rPr>
        <w:t>alumno</w:t>
      </w:r>
      <w:r>
        <w:t xml:space="preserve">, busca en la tabla </w:t>
      </w:r>
      <w:r>
        <w:rPr>
          <w:rFonts w:ascii="Consolas" w:hAnsi="Consolas"/>
          <w:color w:val="1F4D78"/>
          <w:sz w:val="19"/>
        </w:rPr>
        <w:t>students</w:t>
      </w:r>
      <w:r>
        <w:t xml:space="preserve"> por </w:t>
      </w:r>
      <w:r>
        <w:rPr>
          <w:rFonts w:ascii="Consolas" w:hAnsi="Consolas"/>
          <w:color w:val="1F4D78"/>
          <w:sz w:val="19"/>
        </w:rPr>
        <w:t>matricula</w:t>
      </w:r>
      <w:r>
        <w:t>.</w:t>
      </w:r>
    </w:p>
    <w:p>
      <w:pPr>
        <w:pStyle w:val="ListNumber"/>
      </w:pPr>
      <w:r>
        <w:t xml:space="preserve">Si el rol es staff, busca en la tabla </w:t>
      </w:r>
      <w:r>
        <w:rPr>
          <w:rFonts w:ascii="Consolas" w:hAnsi="Consolas"/>
          <w:color w:val="1F4D78"/>
          <w:sz w:val="19"/>
        </w:rPr>
        <w:t>users</w:t>
      </w:r>
      <w:r>
        <w:t xml:space="preserve"> por </w:t>
      </w:r>
      <w:r>
        <w:rPr>
          <w:rFonts w:ascii="Consolas" w:hAnsi="Consolas"/>
          <w:color w:val="1F4D78"/>
          <w:sz w:val="19"/>
        </w:rPr>
        <w:t>username</w:t>
      </w:r>
      <w:r>
        <w:t xml:space="preserve"> y </w:t>
      </w:r>
      <w:r>
        <w:rPr>
          <w:rFonts w:ascii="Consolas" w:hAnsi="Consolas"/>
          <w:color w:val="1F4D78"/>
          <w:sz w:val="19"/>
        </w:rPr>
        <w:t>role</w:t>
      </w:r>
      <w:r>
        <w:t>.</w:t>
      </w:r>
    </w:p>
    <w:p>
      <w:pPr>
        <w:pStyle w:val="ListNumber"/>
      </w:pPr>
      <w:r>
        <w:t>Verifica que el usuario este activo.</w:t>
      </w:r>
    </w:p>
    <w:p>
      <w:pPr>
        <w:pStyle w:val="ListNumber"/>
      </w:pPr>
      <w:r>
        <w:t xml:space="preserve">Compara password contra </w:t>
      </w:r>
      <w:r>
        <w:rPr>
          <w:rFonts w:ascii="Consolas" w:hAnsi="Consolas"/>
          <w:color w:val="1F4D78"/>
          <w:sz w:val="19"/>
        </w:rPr>
        <w:t>password_hash</w:t>
      </w:r>
      <w:r>
        <w:t xml:space="preserve"> con </w:t>
      </w:r>
      <w:r>
        <w:rPr>
          <w:rFonts w:ascii="Consolas" w:hAnsi="Consolas"/>
          <w:color w:val="1F4D78"/>
          <w:sz w:val="19"/>
        </w:rPr>
        <w:t>bcrypt.compare</w:t>
      </w:r>
      <w:r>
        <w:t>.</w:t>
      </w:r>
    </w:p>
    <w:p>
      <w:pPr>
        <w:pStyle w:val="ListNumber"/>
      </w:pPr>
      <w:r>
        <w:t xml:space="preserve">Firma un JWT con </w:t>
      </w:r>
      <w:r>
        <w:rPr>
          <w:rFonts w:ascii="Consolas" w:hAnsi="Consolas"/>
          <w:color w:val="1F4D78"/>
          <w:sz w:val="19"/>
        </w:rPr>
        <w:t>jwt.sign</w:t>
      </w:r>
      <w:r>
        <w:t>.</w:t>
      </w:r>
    </w:p>
    <w:p>
      <w:pPr>
        <w:pStyle w:val="ListNumber"/>
      </w:pPr>
      <w:r>
        <w:t xml:space="preserve">Devuelve </w:t>
      </w:r>
      <w:r>
        <w:rPr>
          <w:rFonts w:ascii="Consolas" w:hAnsi="Consolas"/>
          <w:color w:val="1F4D78"/>
          <w:sz w:val="19"/>
        </w:rPr>
        <w:t>{ token, user }</w:t>
      </w:r>
      <w:r>
        <w:t>.</w:t>
      </w:r>
    </w:p>
    <w:p>
      <w:r>
        <w:t xml:space="preserve">El endpoint </w:t>
      </w:r>
      <w:r>
        <w:rPr>
          <w:rFonts w:ascii="Consolas" w:hAnsi="Consolas"/>
          <w:color w:val="1F4D78"/>
          <w:sz w:val="19"/>
        </w:rPr>
        <w:t>GET /api/auth/me</w:t>
      </w:r>
      <w:r>
        <w:t xml:space="preserve"> valida el token con </w:t>
      </w:r>
      <w:r>
        <w:rPr>
          <w:rFonts w:ascii="Consolas" w:hAnsi="Consolas"/>
          <w:color w:val="1F4D78"/>
          <w:sz w:val="19"/>
        </w:rPr>
        <w:t>jwt.verify</w:t>
      </w:r>
      <w:r>
        <w:t xml:space="preserve"> y devuelve la informacion contenida en el JWT.</w:t>
      </w:r>
    </w:p>
    <w:p>
      <w:pPr>
        <w:pStyle w:val="Heading3"/>
      </w:pPr>
      <w:r>
        <w:t>Frontend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frontend/src/context/AuthContext.jsx</w:t>
      </w:r>
    </w:p>
    <w:p>
      <w:r>
        <w:t>Responsabilidades:</w:t>
      </w:r>
    </w:p>
    <w:p>
      <w:pPr>
        <w:pStyle w:val="ListBullet"/>
      </w:pPr>
      <w:r>
        <w:t xml:space="preserve">Mantener </w:t>
      </w:r>
      <w:r>
        <w:rPr>
          <w:rFonts w:ascii="Consolas" w:hAnsi="Consolas"/>
          <w:color w:val="1F4D78"/>
          <w:sz w:val="19"/>
        </w:rPr>
        <w:t>user</w:t>
      </w:r>
      <w:r>
        <w:t xml:space="preserve"> y </w:t>
      </w:r>
      <w:r>
        <w:rPr>
          <w:rFonts w:ascii="Consolas" w:hAnsi="Consolas"/>
          <w:color w:val="1F4D78"/>
          <w:sz w:val="19"/>
        </w:rPr>
        <w:t>loading</w:t>
      </w:r>
      <w:r>
        <w:t xml:space="preserve"> como estado global de autenticacion.</w:t>
      </w:r>
    </w:p>
    <w:p>
      <w:pPr>
        <w:pStyle w:val="ListBullet"/>
      </w:pPr>
      <w:r>
        <w:t xml:space="preserve">Leer el token desde </w:t>
      </w:r>
      <w:r>
        <w:rPr>
          <w:rFonts w:ascii="Consolas" w:hAnsi="Consolas"/>
          <w:color w:val="1F4D78"/>
          <w:sz w:val="19"/>
        </w:rPr>
        <w:t>localStorage</w:t>
      </w:r>
      <w:r>
        <w:t xml:space="preserve"> al iniciar.</w:t>
      </w:r>
    </w:p>
    <w:p>
      <w:pPr>
        <w:pStyle w:val="ListBullet"/>
      </w:pPr>
      <w:r>
        <w:t xml:space="preserve">Configurar el header </w:t>
      </w:r>
      <w:r>
        <w:rPr>
          <w:rFonts w:ascii="Consolas" w:hAnsi="Consolas"/>
          <w:color w:val="1F4D78"/>
          <w:sz w:val="19"/>
        </w:rPr>
        <w:t>Authorization</w:t>
      </w:r>
      <w:r>
        <w:t xml:space="preserve"> en Axios.</w:t>
      </w:r>
    </w:p>
    <w:p>
      <w:pPr>
        <w:pStyle w:val="ListBullet"/>
      </w:pPr>
      <w:r>
        <w:t xml:space="preserve">Consultar </w:t>
      </w:r>
      <w:r>
        <w:rPr>
          <w:rFonts w:ascii="Consolas" w:hAnsi="Consolas"/>
          <w:color w:val="1F4D78"/>
          <w:sz w:val="19"/>
        </w:rPr>
        <w:t>/auth/me</w:t>
      </w:r>
      <w:r>
        <w:t xml:space="preserve"> para restaurar sesion.</w:t>
      </w:r>
    </w:p>
    <w:p>
      <w:pPr>
        <w:pStyle w:val="ListBullet"/>
      </w:pPr>
      <w:r>
        <w:t xml:space="preserve">Ejecutar </w:t>
      </w:r>
      <w:r>
        <w:rPr>
          <w:rFonts w:ascii="Consolas" w:hAnsi="Consolas"/>
          <w:color w:val="1F4D78"/>
          <w:sz w:val="19"/>
        </w:rPr>
        <w:t>login(username, password, role)</w:t>
      </w:r>
      <w:r>
        <w:t>.</w:t>
      </w:r>
    </w:p>
    <w:p>
      <w:pPr>
        <w:pStyle w:val="ListBullet"/>
      </w:pPr>
      <w:r>
        <w:t xml:space="preserve">Ejecutar </w:t>
      </w:r>
      <w:r>
        <w:rPr>
          <w:rFonts w:ascii="Consolas" w:hAnsi="Consolas"/>
          <w:color w:val="1F4D78"/>
          <w:sz w:val="19"/>
        </w:rPr>
        <w:t>logout()</w:t>
      </w:r>
      <w:r>
        <w:t xml:space="preserve"> limpiando token y usuario.</w:t>
      </w:r>
    </w:p>
    <w:p>
      <w:r>
        <w:t>El flujo completo es:</w:t>
      </w:r>
    </w:p>
    <w:p>
      <w:pPr>
        <w:pStyle w:val="CodeBlock"/>
      </w:pPr>
      <w:r>
        <w:t>Login.jsx -&gt; AuthContext.login -&gt; api.post('/auth/login') -&gt; JWT -&gt; localStorage -&gt; rutas protegidas</w:t>
      </w:r>
    </w:p>
    <w:p>
      <w:pPr>
        <w:pStyle w:val="Heading3"/>
      </w:pPr>
      <w:r>
        <w:t>Rutas protegidas en frontend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frontend/src/App.jsx</w:t>
      </w:r>
    </w:p>
    <w:p>
      <w:r>
        <w:t xml:space="preserve">React Router decide que pantalla mostrar segun </w:t>
      </w:r>
      <w:r>
        <w:rPr>
          <w:rFonts w:ascii="Consolas" w:hAnsi="Consolas"/>
          <w:color w:val="1F4D78"/>
          <w:sz w:val="19"/>
        </w:rPr>
        <w:t>user.role</w:t>
      </w:r>
      <w:r>
        <w:t>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Condicion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/alumno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user.role === 'alumno'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/maestro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`user.role === 'maestro'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user.role === 'admin'`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user.role === 'admin'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r>
        <w:t xml:space="preserve">Si el usuario no cumple la condicion, se redirige a </w:t>
      </w:r>
      <w:r>
        <w:rPr>
          <w:rFonts w:ascii="Consolas" w:hAnsi="Consolas"/>
          <w:color w:val="1F4D78"/>
          <w:sz w:val="19"/>
        </w:rPr>
        <w:t>/login</w:t>
      </w:r>
      <w:r>
        <w:t>.</w:t>
      </w:r>
    </w:p>
    <w:p>
      <w:r>
        <w:t>Importante: esta proteccion es de interfaz. Para produccion tambien se recomienda reforzar autorizacion por rol en backend.</w:t>
      </w:r>
    </w:p>
    <w:p>
      <w:pPr>
        <w:pStyle w:val="Heading3"/>
      </w:pPr>
      <w:r>
        <w:t>Flujo del maestro</w:t>
      </w:r>
    </w:p>
    <w:p>
      <w:pPr>
        <w:pStyle w:val="Heading3"/>
      </w:pPr>
      <w:r>
        <w:t>Entrada al dashboard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frontend/src/pages/MaestroDashboard.jsx</w:t>
      </w:r>
    </w:p>
    <w:p>
      <w:r>
        <w:t>El dashboard del maestro:</w:t>
      </w:r>
    </w:p>
    <w:p>
      <w:pPr>
        <w:pStyle w:val="ListNumber"/>
      </w:pPr>
      <w:r>
        <w:t xml:space="preserve">Obtiene el usuario desde </w:t>
      </w:r>
      <w:r>
        <w:rPr>
          <w:rFonts w:ascii="Consolas" w:hAnsi="Consolas"/>
          <w:color w:val="1F4D78"/>
          <w:sz w:val="19"/>
        </w:rPr>
        <w:t>useAuth()</w:t>
      </w:r>
      <w:r>
        <w:t>.</w:t>
      </w:r>
    </w:p>
    <w:p>
      <w:pPr>
        <w:pStyle w:val="ListNumber"/>
      </w:pPr>
      <w:r>
        <w:t xml:space="preserve">Mantiene filtros de </w:t>
      </w:r>
      <w:r>
        <w:rPr>
          <w:rFonts w:ascii="Consolas" w:hAnsi="Consolas"/>
          <w:color w:val="1F4D78"/>
          <w:sz w:val="19"/>
        </w:rPr>
        <w:t>semester</w:t>
      </w:r>
      <w:r>
        <w:t xml:space="preserve">, </w:t>
      </w:r>
      <w:r>
        <w:rPr>
          <w:rFonts w:ascii="Consolas" w:hAnsi="Consolas"/>
          <w:color w:val="1F4D78"/>
          <w:sz w:val="19"/>
        </w:rPr>
        <w:t>subject</w:t>
      </w:r>
      <w:r>
        <w:t xml:space="preserve"> y </w:t>
      </w:r>
      <w:r>
        <w:rPr>
          <w:rFonts w:ascii="Consolas" w:hAnsi="Consolas"/>
          <w:color w:val="1F4D78"/>
          <w:sz w:val="19"/>
        </w:rPr>
        <w:t>group</w:t>
      </w:r>
      <w:r>
        <w:t>.</w:t>
      </w:r>
    </w:p>
    <w:p>
      <w:pPr>
        <w:pStyle w:val="ListNumber"/>
      </w:pPr>
      <w:r>
        <w:t xml:space="preserve">Al cargar o cambiar semestre, llama a </w:t>
      </w:r>
      <w:r>
        <w:rPr>
          <w:rFonts w:ascii="Consolas" w:hAnsi="Consolas"/>
          <w:color w:val="1F4D78"/>
          <w:sz w:val="19"/>
        </w:rPr>
        <w:t>/grades/teacher/subjects</w:t>
      </w:r>
      <w:r>
        <w:t>.</w:t>
      </w:r>
    </w:p>
    <w:p>
      <w:pPr>
        <w:pStyle w:val="ListNumber"/>
      </w:pPr>
      <w:r>
        <w:t>Selecciona por defecto la primera materia recibida.</w:t>
      </w:r>
    </w:p>
    <w:p>
      <w:pPr>
        <w:pStyle w:val="ListNumber"/>
      </w:pPr>
      <w:r>
        <w:t xml:space="preserve">Consulta grupos con </w:t>
      </w:r>
      <w:r>
        <w:rPr>
          <w:rFonts w:ascii="Consolas" w:hAnsi="Consolas"/>
          <w:color w:val="1F4D78"/>
          <w:sz w:val="19"/>
        </w:rPr>
        <w:t>/grades/subject/groups</w:t>
      </w:r>
      <w:r>
        <w:t>.</w:t>
      </w:r>
    </w:p>
    <w:p>
      <w:pPr>
        <w:pStyle w:val="ListNumber"/>
      </w:pPr>
      <w:r>
        <w:t xml:space="preserve">Renderiza </w:t>
      </w:r>
      <w:r>
        <w:rPr>
          <w:rFonts w:ascii="Consolas" w:hAnsi="Consolas"/>
          <w:color w:val="1F4D78"/>
          <w:sz w:val="19"/>
        </w:rPr>
        <w:t>PartialManager</w:t>
      </w:r>
      <w:r>
        <w:t xml:space="preserve"> cuando ya hay materia seleccionada.</w:t>
      </w:r>
    </w:p>
    <w:p>
      <w:r>
        <w:t>El contexto que se pasa a los componentes hijos es:</w:t>
      </w:r>
    </w:p>
    <w:p>
      <w:pPr>
        <w:pStyle w:val="CodeBlock"/>
      </w:pPr>
      <w:r>
        <w:t>&lt;PartialManager</w:t>
      </w:r>
    </w:p>
    <w:p>
      <w:pPr>
        <w:pStyle w:val="CodeBlock"/>
      </w:pPr>
      <w:r>
        <w:t xml:space="preserve">  semester={semester}</w:t>
      </w:r>
    </w:p>
    <w:p>
      <w:pPr>
        <w:pStyle w:val="CodeBlock"/>
      </w:pPr>
      <w:r>
        <w:t xml:space="preserve">  subject={subject}</w:t>
      </w:r>
    </w:p>
    <w:p>
      <w:pPr>
        <w:pStyle w:val="CodeBlock"/>
      </w:pPr>
      <w:r>
        <w:t xml:space="preserve">  group={group}</w:t>
      </w:r>
    </w:p>
    <w:p>
      <w:pPr>
        <w:pStyle w:val="CodeBlock"/>
      </w:pPr>
      <w:r>
        <w:t xml:space="preserve">  teacherId={user?.id}</w:t>
      </w:r>
    </w:p>
    <w:p>
      <w:pPr>
        <w:pStyle w:val="CodeBlock"/>
      </w:pPr>
      <w:r>
        <w:t>/&gt;</w:t>
      </w:r>
    </w:p>
    <w:p>
      <w:r>
        <w:t>Este contexto es critico porque identifica una clase unica: maestro + semestre + materia + grupo.</w:t>
      </w:r>
    </w:p>
    <w:p>
      <w:pPr>
        <w:pStyle w:val="Heading3"/>
      </w:pPr>
      <w:r>
        <w:t>Administrador de parciales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frontend/src/components/PartialManager.jsx</w:t>
      </w:r>
    </w:p>
    <w:p>
      <w:r>
        <w:t>Este componente solo controla la navegacion interna entre pestanas: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Tab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Componente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Parcial 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PartialGradesTable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partialId=1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Parcial 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PartialGradesTable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partialId=2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Parcial 3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PartialGradesTable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partialId=3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Examen Final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PartialGradesTable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partialId=4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Cal. Final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PartialGradesTable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7"/>
              </w:rPr>
              <w:t>partialId=5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Asistencia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AttendanceTable</w:t>
            </w:r>
          </w:p>
        </w:tc>
      </w:tr>
    </w:tbl>
    <w:p>
      <w:r>
        <w:t>Los IDs de parcial tienen significado funcional: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1</w:t>
      </w:r>
      <w:r>
        <w:t xml:space="preserve">, </w:t>
      </w:r>
      <w:r>
        <w:rPr>
          <w:rFonts w:ascii="Consolas" w:hAnsi="Consolas"/>
          <w:color w:val="1F4D78"/>
          <w:sz w:val="19"/>
        </w:rPr>
        <w:t>2</w:t>
      </w:r>
      <w:r>
        <w:t xml:space="preserve">, </w:t>
      </w:r>
      <w:r>
        <w:rPr>
          <w:rFonts w:ascii="Consolas" w:hAnsi="Consolas"/>
          <w:color w:val="1F4D78"/>
          <w:sz w:val="19"/>
        </w:rPr>
        <w:t>3</w:t>
      </w:r>
      <w:r>
        <w:t>: parciales ordinarios.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4</w:t>
      </w:r>
      <w:r>
        <w:t>: examen final.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5</w:t>
      </w:r>
      <w:r>
        <w:t>: calificacion final global.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6</w:t>
      </w:r>
      <w:r>
        <w:t>: solo existe como tab visual para asistencia.</w:t>
      </w:r>
    </w:p>
    <w:p>
      <w:pPr>
        <w:pStyle w:val="Heading3"/>
      </w:pPr>
      <w:r>
        <w:t>Captura de calificaciones</w:t>
      </w:r>
    </w:p>
    <w:p>
      <w:pPr>
        <w:pStyle w:val="Heading3"/>
      </w:pPr>
      <w:r>
        <w:t>Tabla editable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frontend/src/components/PartialGradesTable.jsx</w:t>
      </w:r>
    </w:p>
    <w:p>
      <w:r>
        <w:t>Este componente concentra el flujo mas importante del sistema.</w:t>
      </w:r>
    </w:p>
    <w:p>
      <w:r>
        <w:t>Estados principales: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Funcion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data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Filas que se muestran en Handsontable.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columns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Columnas configuradas del parcial.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loading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Estado de carga.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saving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Estado de guardado.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showConfig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 xml:space="preserve">Decide si se muestra </w:t>
            </w:r>
            <w:r>
              <w:rPr>
                <w:rFonts w:ascii="Consolas" w:hAnsi="Consolas"/>
                <w:sz w:val="17"/>
              </w:rPr>
              <w:t>ColumnConfig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hotRef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Referencia a la instancia Handsontable.</w:t>
            </w:r>
          </w:p>
        </w:tc>
      </w:tr>
    </w:tbl>
    <w:p>
      <w:r>
        <w:t>Al montar o cambiar contexto, ejecuta:</w:t>
      </w:r>
    </w:p>
    <w:p>
      <w:pPr>
        <w:pStyle w:val="CodeBlock"/>
      </w:pPr>
      <w:r>
        <w:t>loadConfig() -&gt; GET /partials/config -&gt; loadGrades() -&gt; GET /partials/grades</w:t>
      </w:r>
    </w:p>
    <w:p>
      <w:pPr>
        <w:pStyle w:val="Heading3"/>
      </w:pPr>
      <w:r>
        <w:t>Configuracion de columnas</w:t>
      </w:r>
    </w:p>
    <w:p>
      <w:r>
        <w:t xml:space="preserve">Si no hay columnas configuradas, se abre </w:t>
      </w:r>
      <w:r>
        <w:rPr>
          <w:rFonts w:ascii="Consolas" w:hAnsi="Consolas"/>
          <w:color w:val="1F4D78"/>
          <w:sz w:val="19"/>
        </w:rPr>
        <w:t>ColumnConfig</w:t>
      </w:r>
      <w:r>
        <w:t>.</w:t>
      </w:r>
    </w:p>
    <w:p>
      <w:r>
        <w:t>El maestro puede definir:</w:t>
      </w:r>
    </w:p>
    <w:p>
      <w:pPr>
        <w:pStyle w:val="ListBullet"/>
      </w:pPr>
      <w:r>
        <w:t>Nombre de columna.</w:t>
      </w:r>
    </w:p>
    <w:p>
      <w:pPr>
        <w:pStyle w:val="ListBullet"/>
      </w:pPr>
      <w:r>
        <w:t>Tipo (</w:t>
      </w:r>
      <w:r>
        <w:rPr>
          <w:rFonts w:ascii="Consolas" w:hAnsi="Consolas"/>
          <w:color w:val="1F4D78"/>
          <w:sz w:val="19"/>
        </w:rPr>
        <w:t>numeric</w:t>
      </w:r>
      <w:r>
        <w:t xml:space="preserve"> o </w:t>
      </w:r>
      <w:r>
        <w:rPr>
          <w:rFonts w:ascii="Consolas" w:hAnsi="Consolas"/>
          <w:color w:val="1F4D78"/>
          <w:sz w:val="19"/>
        </w:rPr>
        <w:t>text</w:t>
      </w:r>
      <w:r>
        <w:t>).</w:t>
      </w:r>
    </w:p>
    <w:p>
      <w:pPr>
        <w:pStyle w:val="ListBullet"/>
      </w:pPr>
      <w:r>
        <w:t>Valor maximo.</w:t>
      </w:r>
    </w:p>
    <w:p>
      <w:pPr>
        <w:pStyle w:val="ListBullet"/>
      </w:pPr>
      <w:r>
        <w:t>Peso porcentual.</w:t>
      </w:r>
    </w:p>
    <w:p>
      <w:pPr>
        <w:pStyle w:val="ListBullet"/>
      </w:pPr>
      <w:r>
        <w:t>Indicador de requerido.</w:t>
      </w:r>
    </w:p>
    <w:p>
      <w:r>
        <w:t xml:space="preserve">Antes de guardar, </w:t>
      </w:r>
      <w:r>
        <w:rPr>
          <w:rFonts w:ascii="Consolas" w:hAnsi="Consolas"/>
          <w:color w:val="1F4D78"/>
          <w:sz w:val="19"/>
        </w:rPr>
        <w:t>ColumnConfig</w:t>
      </w:r>
      <w:r>
        <w:t xml:space="preserve"> valida:</w:t>
      </w:r>
    </w:p>
    <w:p>
      <w:pPr>
        <w:pStyle w:val="ListBullet"/>
      </w:pPr>
      <w:r>
        <w:t>Que todas las columnas normales tengan nombre.</w:t>
      </w:r>
    </w:p>
    <w:p>
      <w:pPr>
        <w:pStyle w:val="ListBullet"/>
      </w:pPr>
      <w:r>
        <w:t>Que la suma de pesos numericos no supere 100%.</w:t>
      </w:r>
    </w:p>
    <w:p>
      <w:pPr>
        <w:pStyle w:val="ListBullet"/>
      </w:pPr>
      <w:r>
        <w:t>Que los campos numericos se normalicen como numeros.</w:t>
      </w:r>
    </w:p>
    <w:p>
      <w:r>
        <w:t>Luego envia:</w:t>
      </w:r>
    </w:p>
    <w:p>
      <w:pPr>
        <w:pStyle w:val="CodeBlock"/>
      </w:pPr>
      <w:r>
        <w:t>POST /api/partials/config</w:t>
      </w:r>
    </w:p>
    <w:p>
      <w:pPr>
        <w:pStyle w:val="Heading3"/>
      </w:pPr>
      <w:r>
        <w:t>Carga de calificaciones</w:t>
      </w:r>
    </w:p>
    <w:p>
      <w:r>
        <w:rPr>
          <w:rFonts w:ascii="Consolas" w:hAnsi="Consolas"/>
          <w:color w:val="1F4D78"/>
          <w:sz w:val="19"/>
        </w:rPr>
        <w:t>PartialGradesTable</w:t>
      </w:r>
      <w:r>
        <w:t xml:space="preserve"> llama a:</w:t>
      </w:r>
    </w:p>
    <w:p>
      <w:pPr>
        <w:pStyle w:val="CodeBlock"/>
      </w:pPr>
      <w:r>
        <w:t>GET /api/partials/grades</w:t>
      </w:r>
    </w:p>
    <w:p>
      <w:r>
        <w:t>El backend devuelve:</w:t>
      </w:r>
    </w:p>
    <w:p>
      <w:pPr>
        <w:pStyle w:val="ListBullet"/>
      </w:pPr>
      <w:r>
        <w:t>Lista de estudiantes inscritos.</w:t>
      </w:r>
    </w:p>
    <w:p>
      <w:pPr>
        <w:pStyle w:val="ListBullet"/>
      </w:pPr>
      <w:r>
        <w:t>Columnas configuradas.</w:t>
      </w:r>
    </w:p>
    <w:p>
      <w:pPr>
        <w:pStyle w:val="ListBullet"/>
      </w:pPr>
      <w:r>
        <w:t>Valores por estudiante y columna.</w:t>
      </w:r>
    </w:p>
    <w:p>
      <w:pPr>
        <w:pStyle w:val="ListBullet"/>
      </w:pPr>
      <w:r>
        <w:t>Columnas virtuales de promedio o final cuando aplica.</w:t>
      </w:r>
    </w:p>
    <w:p>
      <w:r>
        <w:t>El frontend transforma cada fila en un arreglo compatible con Handsontable:</w:t>
      </w:r>
    </w:p>
    <w:p>
      <w:pPr>
        <w:pStyle w:val="CodeBlock"/>
      </w:pPr>
      <w:r>
        <w:t>[matricula, nombre, valor_columna_1, valor_columna_2, ...]</w:t>
      </w:r>
    </w:p>
    <w:p>
      <w:pPr>
        <w:pStyle w:val="Heading3"/>
      </w:pPr>
      <w:r>
        <w:t>Calculo visual en tiempo real</w:t>
      </w:r>
    </w:p>
    <w:p>
      <w:r>
        <w:t xml:space="preserve">En parciales normales, </w:t>
      </w:r>
      <w:r>
        <w:rPr>
          <w:rFonts w:ascii="Consolas" w:hAnsi="Consolas"/>
          <w:color w:val="1F4D78"/>
          <w:sz w:val="19"/>
        </w:rPr>
        <w:t>afterChange</w:t>
      </w:r>
      <w:r>
        <w:t xml:space="preserve"> recalcula visualmente la ultima columna usando:</w:t>
      </w:r>
    </w:p>
    <w:p>
      <w:pPr>
        <w:pStyle w:val="CodeBlock"/>
      </w:pPr>
      <w:r>
        <w:t>(valor / max_value) * 10 * (peso / 100)</w:t>
      </w:r>
    </w:p>
    <w:p>
      <w:r>
        <w:t>Este calculo inmediato mejora la experiencia del maestro, pero la persistencia y recalculo confiable ocurren en backend/base de datos.</w:t>
      </w:r>
    </w:p>
    <w:p>
      <w:pPr>
        <w:pStyle w:val="Heading3"/>
      </w:pPr>
      <w:r>
        <w:t>Guardado de calificaciones</w:t>
      </w:r>
    </w:p>
    <w:p>
      <w:r>
        <w:t>Al guardar:</w:t>
      </w:r>
    </w:p>
    <w:p>
      <w:pPr>
        <w:pStyle w:val="ListNumber"/>
      </w:pPr>
      <w:r>
        <w:t>Se lee la tabla actual desde Handsontable.</w:t>
      </w:r>
    </w:p>
    <w:p>
      <w:pPr>
        <w:pStyle w:val="ListNumber"/>
      </w:pPr>
      <w:r>
        <w:t>Se ignoran columnas virtuales y columnas especiales no editables.</w:t>
      </w:r>
    </w:p>
    <w:p>
      <w:pPr>
        <w:pStyle w:val="ListNumber"/>
      </w:pPr>
      <w:r>
        <w:t xml:space="preserve">Se construye un arreglo </w:t>
      </w:r>
      <w:r>
        <w:rPr>
          <w:rFonts w:ascii="Consolas" w:hAnsi="Consolas"/>
          <w:color w:val="1F4D78"/>
          <w:sz w:val="19"/>
        </w:rPr>
        <w:t>values</w:t>
      </w:r>
      <w:r>
        <w:t>.</w:t>
      </w:r>
    </w:p>
    <w:p>
      <w:pPr>
        <w:pStyle w:val="ListNumber"/>
      </w:pPr>
      <w:r>
        <w:t xml:space="preserve">Se envia a </w:t>
      </w:r>
      <w:r>
        <w:rPr>
          <w:rFonts w:ascii="Consolas" w:hAnsi="Consolas"/>
          <w:color w:val="1F4D78"/>
          <w:sz w:val="19"/>
        </w:rPr>
        <w:t>POST /api/partials/save-grades</w:t>
      </w:r>
      <w:r>
        <w:t>.</w:t>
      </w:r>
    </w:p>
    <w:p>
      <w:pPr>
        <w:pStyle w:val="ListNumber"/>
      </w:pPr>
      <w:r>
        <w:t>Se recarga la configuracion y datos.</w:t>
      </w:r>
    </w:p>
    <w:p>
      <w:r>
        <w:t>Payload simplificado: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"teacherId": 1,</w:t>
      </w:r>
    </w:p>
    <w:p>
      <w:pPr>
        <w:pStyle w:val="CodeBlock"/>
      </w:pPr>
      <w:r>
        <w:t xml:space="preserve">  "semester": "2025-1",</w:t>
      </w:r>
    </w:p>
    <w:p>
      <w:pPr>
        <w:pStyle w:val="CodeBlock"/>
      </w:pPr>
      <w:r>
        <w:t xml:space="preserve">  "subject": "MAT101",</w:t>
      </w:r>
    </w:p>
    <w:p>
      <w:pPr>
        <w:pStyle w:val="CodeBlock"/>
      </w:pPr>
      <w:r>
        <w:t xml:space="preserve">  "group": "A",</w:t>
      </w:r>
    </w:p>
    <w:p>
      <w:pPr>
        <w:pStyle w:val="CodeBlock"/>
      </w:pPr>
      <w:r>
        <w:t xml:space="preserve">  "partialId": 1,</w:t>
      </w:r>
    </w:p>
    <w:p>
      <w:pPr>
        <w:pStyle w:val="CodeBlock"/>
      </w:pPr>
      <w:r>
        <w:t xml:space="preserve">  "values":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"matricula": "2025001",</w:t>
      </w:r>
    </w:p>
    <w:p>
      <w:pPr>
        <w:pStyle w:val="CodeBlock"/>
      </w:pPr>
      <w:r>
        <w:t xml:space="preserve">      "columnName": "Examen",</w:t>
      </w:r>
    </w:p>
    <w:p>
      <w:pPr>
        <w:pStyle w:val="CodeBlock"/>
      </w:pPr>
      <w:r>
        <w:t xml:space="preserve">      "value": "9.5"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3"/>
      </w:pPr>
      <w:r>
        <w:t>Funcionamiento de parciales en backend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backend/src/routes/partials.routes.js</w:t>
      </w:r>
    </w:p>
    <w:p>
      <w:pPr>
        <w:pStyle w:val="Heading3"/>
      </w:pPr>
      <w:r>
        <w:t>`ensureColumnsConfig`</w:t>
      </w:r>
    </w:p>
    <w:p>
      <w:r>
        <w:t>Cuando existen calificaciones pero faltan columnas configuradas, esta funcion reconstruye configuraciones basicas con peso distribuido. Es una defensa para mantener consistencia si hay datos historicos o incompletos.</w:t>
      </w:r>
    </w:p>
    <w:p>
      <w:pPr>
        <w:pStyle w:val="Heading3"/>
      </w:pPr>
      <w:r>
        <w:t>`recalcPartialAverages`</w:t>
      </w:r>
    </w:p>
    <w:p>
      <w:r>
        <w:t xml:space="preserve">Recalcula el promedio parcial eliminando primero el registro previo </w:t>
      </w:r>
      <w:r>
        <w:rPr>
          <w:rFonts w:ascii="Consolas" w:hAnsi="Consolas"/>
          <w:color w:val="1F4D78"/>
          <w:sz w:val="19"/>
        </w:rPr>
        <w:t>__promedio</w:t>
      </w:r>
      <w:r>
        <w:t xml:space="preserve"> y luego insertando el nuevo resultado agregado.</w:t>
      </w:r>
    </w:p>
    <w:p>
      <w:r>
        <w:t>Formula:</w:t>
      </w:r>
    </w:p>
    <w:p>
      <w:pPr>
        <w:pStyle w:val="CodeBlock"/>
      </w:pPr>
      <w:r>
        <w:t>ROUND(SUM((g.value / pc.max_value) * 10 * (pc.weight / 100)), 2)</w:t>
      </w:r>
    </w:p>
    <w:p>
      <w:pPr>
        <w:pStyle w:val="Heading3"/>
      </w:pPr>
      <w:r>
        <w:t>`ensureFinalSpecialColumns`</w:t>
      </w:r>
    </w:p>
    <w:p>
      <w:r>
        <w:t>Garantiza que la pestana de calificacion final tenga columnas especiales: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Promedio de Parciales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Calificacion Examen Final</w:t>
      </w:r>
    </w:p>
    <w:p>
      <w:r>
        <w:t>Estas columnas son especiales porque su valor no se captura directamente como actividad normal, sino que se obtiene de otros parciales.</w:t>
      </w:r>
    </w:p>
    <w:p>
      <w:pPr>
        <w:pStyle w:val="Heading3"/>
      </w:pPr>
      <w:r>
        <w:t>`GET /partials/config`</w:t>
      </w:r>
    </w:p>
    <w:p>
      <w:r>
        <w:t xml:space="preserve">Devuelve la configuracion de columnas de una clase y parcial. Para </w:t>
      </w:r>
      <w:r>
        <w:rPr>
          <w:rFonts w:ascii="Consolas" w:hAnsi="Consolas"/>
          <w:color w:val="1F4D78"/>
          <w:sz w:val="19"/>
        </w:rPr>
        <w:t>partialId=5</w:t>
      </w:r>
      <w:r>
        <w:t>, tambien asegura y devuelve columnas especiales.</w:t>
      </w:r>
    </w:p>
    <w:p>
      <w:pPr>
        <w:pStyle w:val="Heading3"/>
      </w:pPr>
      <w:r>
        <w:t>`POST /partials/config`</w:t>
      </w:r>
    </w:p>
    <w:p>
      <w:r>
        <w:t>Actualiza la configuracion:</w:t>
      </w:r>
    </w:p>
    <w:p>
      <w:pPr>
        <w:pStyle w:val="ListNumber"/>
      </w:pPr>
      <w:r>
        <w:t>Inicia transaccion.</w:t>
      </w:r>
    </w:p>
    <w:p>
      <w:pPr>
        <w:pStyle w:val="ListNumber"/>
      </w:pPr>
      <w:r>
        <w:t>Borra columnas normales existentes del contexto.</w:t>
      </w:r>
    </w:p>
    <w:p>
      <w:pPr>
        <w:pStyle w:val="ListNumber"/>
      </w:pPr>
      <w:r>
        <w:t>Inserta nuevas columnas normales.</w:t>
      </w:r>
    </w:p>
    <w:p>
      <w:pPr>
        <w:pStyle w:val="ListNumber"/>
      </w:pPr>
      <w:r>
        <w:t>Si es calificacion final, actualiza pesos de columnas especiales.</w:t>
      </w:r>
    </w:p>
    <w:p>
      <w:pPr>
        <w:pStyle w:val="ListNumber"/>
      </w:pPr>
      <w:r>
        <w:t>Confirma la transaccion.</w:t>
      </w:r>
    </w:p>
    <w:p>
      <w:pPr>
        <w:pStyle w:val="Heading3"/>
      </w:pPr>
      <w:r>
        <w:t>`GET /partials/grades`</w:t>
      </w:r>
    </w:p>
    <w:p>
      <w:r>
        <w:t>Arma la tabla completa:</w:t>
      </w:r>
    </w:p>
    <w:p>
      <w:pPr>
        <w:pStyle w:val="ListNumber"/>
      </w:pPr>
      <w:r>
        <w:t>Obtiene columnas reales.</w:t>
      </w:r>
    </w:p>
    <w:p>
      <w:pPr>
        <w:pStyle w:val="ListNumber"/>
      </w:pPr>
      <w:r>
        <w:t>Agrega columnas virtuales: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Promedio Parcial</w:t>
      </w:r>
      <w:r>
        <w:t xml:space="preserve"> para parciales normales.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CALIFICACION FINAL GLOBAL</w:t>
      </w:r>
      <w:r>
        <w:t xml:space="preserve"> para parcial 5.</w:t>
      </w:r>
    </w:p>
    <w:p>
      <w:pPr>
        <w:pStyle w:val="ListNumber"/>
      </w:pPr>
      <w:r>
        <w:t xml:space="preserve">Obtiene estudiantes inscritos con </w:t>
      </w:r>
      <w:r>
        <w:rPr>
          <w:rFonts w:ascii="Consolas" w:hAnsi="Consolas"/>
          <w:color w:val="1F4D78"/>
          <w:sz w:val="19"/>
        </w:rPr>
        <w:t>getEnrolledStudents</w:t>
      </w:r>
      <w:r>
        <w:t>.</w:t>
      </w:r>
    </w:p>
    <w:p>
      <w:pPr>
        <w:pStyle w:val="ListNumber"/>
      </w:pPr>
      <w:r>
        <w:t xml:space="preserve">Busca valores capturados en </w:t>
      </w:r>
      <w:r>
        <w:rPr>
          <w:rFonts w:ascii="Consolas" w:hAnsi="Consolas"/>
          <w:color w:val="1F4D78"/>
          <w:sz w:val="19"/>
        </w:rPr>
        <w:t>partial_grades</w:t>
      </w:r>
      <w:r>
        <w:t>.</w:t>
      </w:r>
    </w:p>
    <w:p>
      <w:pPr>
        <w:pStyle w:val="ListNumber"/>
      </w:pPr>
      <w:r>
        <w:t xml:space="preserve">Si es parcial normal, agrega </w:t>
      </w:r>
      <w:r>
        <w:rPr>
          <w:rFonts w:ascii="Consolas" w:hAnsi="Consolas"/>
          <w:color w:val="1F4D78"/>
          <w:sz w:val="19"/>
        </w:rPr>
        <w:t>__promedio</w:t>
      </w:r>
      <w:r>
        <w:t>.</w:t>
      </w:r>
    </w:p>
    <w:p>
      <w:pPr>
        <w:pStyle w:val="ListNumber"/>
      </w:pPr>
      <w:r>
        <w:t>Si es final global, calcula:</w:t>
      </w:r>
    </w:p>
    <w:p>
      <w:pPr>
        <w:pStyle w:val="ListBullet"/>
      </w:pPr>
      <w:r>
        <w:t>Promedio de parciales 1, 2 y 3.</w:t>
      </w:r>
    </w:p>
    <w:p>
      <w:pPr>
        <w:pStyle w:val="ListBullet"/>
      </w:pPr>
      <w:r>
        <w:t>Calificacion de examen final desde parcial 4.</w:t>
      </w:r>
    </w:p>
    <w:p>
      <w:pPr>
        <w:pStyle w:val="ListBullet"/>
      </w:pPr>
      <w:r>
        <w:t>Calificacion final ponderada.</w:t>
      </w:r>
    </w:p>
    <w:p>
      <w:pPr>
        <w:pStyle w:val="ListNumber"/>
      </w:pPr>
      <w:r>
        <w:t>Devuelve una matriz por estudiante.</w:t>
      </w:r>
    </w:p>
    <w:p>
      <w:pPr>
        <w:pStyle w:val="Heading3"/>
      </w:pPr>
      <w:r>
        <w:t>`POST /partials/save-grades`</w:t>
      </w:r>
    </w:p>
    <w:p>
      <w:r>
        <w:t>Guarda valores capturados:</w:t>
      </w:r>
    </w:p>
    <w:p>
      <w:pPr>
        <w:pStyle w:val="ListNumber"/>
      </w:pPr>
      <w:r>
        <w:t>Inicia transaccion.</w:t>
      </w:r>
    </w:p>
    <w:p>
      <w:pPr>
        <w:pStyle w:val="ListNumber"/>
      </w:pPr>
      <w:r>
        <w:t>Ignora columnas especiales/virtuales.</w:t>
      </w:r>
    </w:p>
    <w:p>
      <w:pPr>
        <w:pStyle w:val="ListNumber"/>
      </w:pPr>
      <w:r>
        <w:t xml:space="preserve">Inserta o actualiza cada valor con </w:t>
      </w:r>
      <w:r>
        <w:rPr>
          <w:rFonts w:ascii="Consolas" w:hAnsi="Consolas"/>
          <w:color w:val="1F4D78"/>
          <w:sz w:val="19"/>
        </w:rPr>
        <w:t>ON DUPLICATE KEY UPDATE</w:t>
      </w:r>
      <w:r>
        <w:t>.</w:t>
      </w:r>
    </w:p>
    <w:p>
      <w:pPr>
        <w:pStyle w:val="ListNumber"/>
      </w:pPr>
      <w:r>
        <w:t>Confirma transaccion.</w:t>
      </w:r>
    </w:p>
    <w:p>
      <w:pPr>
        <w:pStyle w:val="ListNumber"/>
      </w:pPr>
      <w:r>
        <w:t xml:space="preserve">Si el parcial no es final global, agenda recalculo asincrono de </w:t>
      </w:r>
      <w:r>
        <w:rPr>
          <w:rFonts w:ascii="Consolas" w:hAnsi="Consolas"/>
          <w:color w:val="1F4D78"/>
          <w:sz w:val="19"/>
        </w:rPr>
        <w:t>__promedio</w:t>
      </w:r>
      <w:r>
        <w:t>.</w:t>
      </w:r>
    </w:p>
    <w:p>
      <w:pPr>
        <w:pStyle w:val="Heading3"/>
      </w:pPr>
      <w:r>
        <w:t>Flujo del alumno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frontend/src/pages/AlumnoDashboard.jsx</w:t>
      </w:r>
    </w:p>
    <w:p>
      <w:r>
        <w:t>El alumno no captura datos, solo consulta.</w:t>
      </w:r>
    </w:p>
    <w:p>
      <w:r>
        <w:t>Flujo:</w:t>
      </w:r>
    </w:p>
    <w:p>
      <w:pPr>
        <w:pStyle w:val="ListNumber"/>
      </w:pPr>
      <w:r>
        <w:t xml:space="preserve">Al montar, consulta </w:t>
      </w:r>
      <w:r>
        <w:rPr>
          <w:rFonts w:ascii="Consolas" w:hAnsi="Consolas"/>
          <w:color w:val="1F4D78"/>
          <w:sz w:val="19"/>
        </w:rPr>
        <w:t>/grades/student-subjects</w:t>
      </w:r>
      <w:r>
        <w:t>.</w:t>
      </w:r>
    </w:p>
    <w:p>
      <w:pPr>
        <w:pStyle w:val="ListNumber"/>
      </w:pPr>
      <w:r>
        <w:t>Selecciona la primera materia disponible.</w:t>
      </w:r>
    </w:p>
    <w:p>
      <w:pPr>
        <w:pStyle w:val="ListNumber"/>
      </w:pPr>
      <w:r>
        <w:t>Segun la pestana activa:</w:t>
      </w:r>
    </w:p>
    <w:p>
      <w:pPr>
        <w:pStyle w:val="ListBullet"/>
      </w:pPr>
      <w:r>
        <w:t xml:space="preserve">Parciales 1-3: </w:t>
      </w:r>
      <w:r>
        <w:rPr>
          <w:rFonts w:ascii="Consolas" w:hAnsi="Consolas"/>
          <w:color w:val="1F4D78"/>
          <w:sz w:val="19"/>
        </w:rPr>
        <w:t>/grades/student-grades</w:t>
      </w:r>
    </w:p>
    <w:p>
      <w:pPr>
        <w:pStyle w:val="ListBullet"/>
      </w:pPr>
      <w:r>
        <w:t xml:space="preserve">Calificacion final: </w:t>
      </w:r>
      <w:r>
        <w:rPr>
          <w:rFonts w:ascii="Consolas" w:hAnsi="Consolas"/>
          <w:color w:val="1F4D78"/>
          <w:sz w:val="19"/>
        </w:rPr>
        <w:t>/grades/student-final</w:t>
      </w:r>
    </w:p>
    <w:p>
      <w:pPr>
        <w:pStyle w:val="ListBullet"/>
      </w:pPr>
      <w:r>
        <w:t xml:space="preserve">Asistencia: </w:t>
      </w:r>
      <w:r>
        <w:rPr>
          <w:rFonts w:ascii="Consolas" w:hAnsi="Consolas"/>
          <w:color w:val="1F4D78"/>
          <w:sz w:val="19"/>
        </w:rPr>
        <w:t>/attendance/student</w:t>
      </w:r>
    </w:p>
    <w:p>
      <w:pPr>
        <w:pStyle w:val="ListNumber"/>
      </w:pPr>
      <w:r>
        <w:t>Construye una tabla de una sola fila con la informacion del alumno.</w:t>
      </w:r>
    </w:p>
    <w:p>
      <w:pPr>
        <w:pStyle w:val="ListNumber"/>
      </w:pPr>
      <w:r>
        <w:t>Muestra promedio parcial o final.</w:t>
      </w:r>
    </w:p>
    <w:p>
      <w:pPr>
        <w:pStyle w:val="ListNumber"/>
      </w:pPr>
      <w:r>
        <w:t xml:space="preserve">Colorea calificaciones con ayuda de </w:t>
      </w:r>
      <w:r>
        <w:rPr>
          <w:rFonts w:ascii="Consolas" w:hAnsi="Consolas"/>
          <w:color w:val="1F4D78"/>
          <w:sz w:val="19"/>
        </w:rPr>
        <w:t>gradeStyle</w:t>
      </w:r>
      <w:r>
        <w:t>.</w:t>
      </w:r>
    </w:p>
    <w:p>
      <w:r>
        <w:t xml:space="preserve">Este dashboard usa el contexto real de la inscripcion del alumno: el backend localiza </w:t>
      </w:r>
      <w:r>
        <w:rPr>
          <w:rFonts w:ascii="Consolas" w:hAnsi="Consolas"/>
          <w:color w:val="1F4D78"/>
          <w:sz w:val="19"/>
        </w:rPr>
        <w:t>teacher_id</w:t>
      </w:r>
      <w:r>
        <w:t xml:space="preserve">, </w:t>
      </w:r>
      <w:r>
        <w:rPr>
          <w:rFonts w:ascii="Consolas" w:hAnsi="Consolas"/>
          <w:color w:val="1F4D78"/>
          <w:sz w:val="19"/>
        </w:rPr>
        <w:t>semester_code</w:t>
      </w:r>
      <w:r>
        <w:t xml:space="preserve"> y </w:t>
      </w:r>
      <w:r>
        <w:rPr>
          <w:rFonts w:ascii="Consolas" w:hAnsi="Consolas"/>
          <w:color w:val="1F4D78"/>
          <w:sz w:val="19"/>
        </w:rPr>
        <w:t>group_code</w:t>
      </w:r>
      <w:r>
        <w:t xml:space="preserve"> a partir de </w:t>
      </w:r>
      <w:r>
        <w:rPr>
          <w:rFonts w:ascii="Consolas" w:hAnsi="Consolas"/>
          <w:color w:val="1F4D78"/>
          <w:sz w:val="19"/>
        </w:rPr>
        <w:t>final_grades</w:t>
      </w:r>
      <w:r>
        <w:t>.</w:t>
      </w:r>
    </w:p>
    <w:p>
      <w:pPr>
        <w:pStyle w:val="Heading3"/>
      </w:pPr>
      <w:r>
        <w:t>Flujo administrativo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frontend/src/pages/AdminDashboard.jsx</w:t>
      </w:r>
    </w:p>
    <w:p>
      <w:r>
        <w:t>El dashboard administrativo concentra:</w:t>
      </w:r>
    </w:p>
    <w:p>
      <w:pPr>
        <w:pStyle w:val="ListBullet"/>
      </w:pPr>
      <w:r>
        <w:t>Estadisticas.</w:t>
      </w:r>
    </w:p>
    <w:p>
      <w:pPr>
        <w:pStyle w:val="ListBullet"/>
      </w:pPr>
      <w:r>
        <w:t>Materias.</w:t>
      </w:r>
    </w:p>
    <w:p>
      <w:pPr>
        <w:pStyle w:val="ListBullet"/>
      </w:pPr>
      <w:r>
        <w:t>Calificaciones.</w:t>
      </w:r>
    </w:p>
    <w:p>
      <w:pPr>
        <w:pStyle w:val="ListBullet"/>
      </w:pPr>
      <w:r>
        <w:t>Alumnos.</w:t>
      </w:r>
    </w:p>
    <w:p>
      <w:pPr>
        <w:pStyle w:val="ListBullet"/>
      </w:pPr>
      <w:r>
        <w:t>Grupos.</w:t>
      </w:r>
    </w:p>
    <w:p>
      <w:pPr>
        <w:pStyle w:val="ListBullet"/>
      </w:pPr>
      <w:r>
        <w:t>Usuarios.</w:t>
      </w:r>
    </w:p>
    <w:p>
      <w:r>
        <w:t>Al cargar, llama a:</w:t>
      </w:r>
    </w:p>
    <w:p>
      <w:pPr>
        <w:pStyle w:val="CodeBlock"/>
      </w:pPr>
      <w:r>
        <w:t>GET /api/admin/stats</w:t>
      </w:r>
    </w:p>
    <w:p>
      <w:r>
        <w:t xml:space="preserve">Luego muestra indicadores y graficas con </w:t>
      </w:r>
      <w:r>
        <w:rPr>
          <w:rFonts w:ascii="Consolas" w:hAnsi="Consolas"/>
          <w:color w:val="1F4D78"/>
          <w:sz w:val="19"/>
        </w:rPr>
        <w:t>react-chartjs-2</w:t>
      </w:r>
      <w:r>
        <w:t>.</w:t>
      </w:r>
    </w:p>
    <w:p>
      <w:r>
        <w:t>Componentes administrativos: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Responsabilidad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MateriasManager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de materias.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GradesViewer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Consulta global de calificaciones.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StudentsManager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de alumnos.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GroupsManager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Gestion de grupos.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UsersManager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CRUD de usuarios staff.</w:t>
            </w:r>
          </w:p>
        </w:tc>
      </w:tr>
    </w:tbl>
    <w:p>
      <w:pPr>
        <w:pStyle w:val="Heading3"/>
      </w:pPr>
      <w:r>
        <w:t>Funcionamiento del modulo admin en backend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backend/src/routes/admin.routes.js</w:t>
      </w:r>
    </w:p>
    <w:p>
      <w:pPr>
        <w:pStyle w:val="Heading3"/>
      </w:pPr>
      <w:r>
        <w:t>Estadisticas</w:t>
      </w:r>
    </w:p>
    <w:p>
      <w:r>
        <w:rPr>
          <w:rFonts w:ascii="Consolas" w:hAnsi="Consolas"/>
          <w:color w:val="1F4D78"/>
          <w:sz w:val="19"/>
        </w:rPr>
        <w:t>GET /admin/stats</w:t>
      </w:r>
      <w:r>
        <w:t xml:space="preserve"> calcula:</w:t>
      </w:r>
    </w:p>
    <w:p>
      <w:pPr>
        <w:pStyle w:val="ListBullet"/>
      </w:pPr>
      <w:r>
        <w:t>Total de estudiantes activos.</w:t>
      </w:r>
    </w:p>
    <w:p>
      <w:pPr>
        <w:pStyle w:val="ListBullet"/>
      </w:pPr>
      <w:r>
        <w:t>Total de maestros/staff activos.</w:t>
      </w:r>
    </w:p>
    <w:p>
      <w:pPr>
        <w:pStyle w:val="ListBullet"/>
      </w:pPr>
      <w:r>
        <w:t>Total de materias detectadas.</w:t>
      </w:r>
    </w:p>
    <w:p>
      <w:pPr>
        <w:pStyle w:val="ListBullet"/>
      </w:pPr>
      <w:r>
        <w:t>Total de calificaciones capturadas.</w:t>
      </w:r>
    </w:p>
    <w:p>
      <w:pPr>
        <w:pStyle w:val="ListBullet"/>
      </w:pPr>
      <w:r>
        <w:t>Promedio general.</w:t>
      </w:r>
    </w:p>
    <w:p>
      <w:pPr>
        <w:pStyle w:val="ListBullet"/>
      </w:pPr>
      <w:r>
        <w:t>Aprobados, reprobados y en progreso.</w:t>
      </w:r>
    </w:p>
    <w:p>
      <w:pPr>
        <w:pStyle w:val="ListBullet"/>
      </w:pPr>
      <w:r>
        <w:t>Promedio por materia.</w:t>
      </w:r>
    </w:p>
    <w:p>
      <w:pPr>
        <w:pStyle w:val="Heading3"/>
      </w:pPr>
      <w:r>
        <w:t>Materias</w:t>
      </w:r>
    </w:p>
    <w:p>
      <w:r>
        <w:t>Rutas: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GET /admin/materias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POST /admin/materias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PUT /admin/materias/:id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 /admin/materias/:id</w:t>
      </w:r>
    </w:p>
    <w:p>
      <w:r>
        <w:t xml:space="preserve">La eliminacion de materia usa transaccion y llama a </w:t>
      </w:r>
      <w:r>
        <w:rPr>
          <w:rFonts w:ascii="Consolas" w:hAnsi="Consolas"/>
          <w:color w:val="1F4D78"/>
          <w:sz w:val="19"/>
        </w:rPr>
        <w:t>deleteAllSubjectData</w:t>
      </w:r>
      <w:r>
        <w:t xml:space="preserve"> para limpiar datos relacionados antes de borrar el catalogo.</w:t>
      </w:r>
    </w:p>
    <w:p>
      <w:pPr>
        <w:pStyle w:val="Heading3"/>
      </w:pPr>
      <w:r>
        <w:t>Grupos</w:t>
      </w:r>
    </w:p>
    <w:p>
      <w:r>
        <w:t>Rutas: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GET /admin/student-groups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POST /admin/student-groups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PUT /admin/student-groups/:id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 /admin/student-groups/:id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PUT /admin/student-groups/:id/members</w:t>
      </w:r>
    </w:p>
    <w:p>
      <w:r>
        <w:t>Cuando se reemplazan miembros, el backend primero libera alumnos del grupo y luego asigna las matriculas recibidas.</w:t>
      </w:r>
    </w:p>
    <w:p>
      <w:pPr>
        <w:pStyle w:val="Heading3"/>
      </w:pPr>
      <w:r>
        <w:t>Asignaciones</w:t>
      </w:r>
    </w:p>
    <w:p>
      <w:r>
        <w:rPr>
          <w:rFonts w:ascii="Consolas" w:hAnsi="Consolas"/>
          <w:color w:val="1F4D78"/>
          <w:sz w:val="19"/>
        </w:rPr>
        <w:t>POST /admin/asignar-materia</w:t>
      </w:r>
      <w:r>
        <w:t xml:space="preserve"> crea registros en </w:t>
      </w:r>
      <w:r>
        <w:rPr>
          <w:rFonts w:ascii="Consolas" w:hAnsi="Consolas"/>
          <w:color w:val="1F4D78"/>
          <w:sz w:val="19"/>
        </w:rPr>
        <w:t>final_grades</w:t>
      </w:r>
      <w:r>
        <w:t xml:space="preserve"> para todos los alumnos activos de un grupo. Esta tabla actua como inscripcion del alumno a una materia, semestre, grupo y maestro.</w:t>
      </w:r>
    </w:p>
    <w:p>
      <w:r>
        <w:t>El contexto de clase se deriva de:</w:t>
      </w:r>
    </w:p>
    <w:p>
      <w:pPr>
        <w:pStyle w:val="CodeBlock"/>
      </w:pPr>
      <w:r>
        <w:t>student_matricula + semester_code + subject_code + group_code + teacher_id</w:t>
      </w:r>
    </w:p>
    <w:p>
      <w:pPr>
        <w:pStyle w:val="Heading3"/>
      </w:pPr>
      <w:r>
        <w:t>Usuarios y estudiantes</w:t>
      </w:r>
    </w:p>
    <w:p>
      <w:r>
        <w:t xml:space="preserve">Los endpoints de creacion hashean passwords con </w:t>
      </w:r>
      <w:r>
        <w:rPr>
          <w:rFonts w:ascii="Consolas" w:hAnsi="Consolas"/>
          <w:color w:val="1F4D78"/>
          <w:sz w:val="19"/>
        </w:rPr>
        <w:t>bcrypt.hash</w:t>
      </w:r>
      <w:r>
        <w:t>. Las eliminaciones pueden ser:</w:t>
      </w:r>
    </w:p>
    <w:p>
      <w:pPr>
        <w:pStyle w:val="ListBullet"/>
      </w:pPr>
      <w:r>
        <w:t xml:space="preserve">Logicas: cambian </w:t>
      </w:r>
      <w:r>
        <w:rPr>
          <w:rFonts w:ascii="Consolas" w:hAnsi="Consolas"/>
          <w:color w:val="1F4D78"/>
          <w:sz w:val="19"/>
        </w:rPr>
        <w:t>status</w:t>
      </w:r>
      <w:r>
        <w:t xml:space="preserve"> o </w:t>
      </w:r>
      <w:r>
        <w:rPr>
          <w:rFonts w:ascii="Consolas" w:hAnsi="Consolas"/>
          <w:color w:val="1F4D78"/>
          <w:sz w:val="19"/>
        </w:rPr>
        <w:t>is_active</w:t>
      </w:r>
      <w:r>
        <w:t>.</w:t>
      </w:r>
    </w:p>
    <w:p>
      <w:pPr>
        <w:pStyle w:val="ListBullet"/>
      </w:pPr>
      <w:r>
        <w:t>Permanentes: eliminan registros relacionados mediante utilidades transaccionales.</w:t>
      </w:r>
    </w:p>
    <w:p>
      <w:pPr>
        <w:pStyle w:val="Heading3"/>
      </w:pPr>
      <w:r>
        <w:t>Asistencia</w:t>
      </w:r>
    </w:p>
    <w:p>
      <w:pPr>
        <w:pStyle w:val="Heading3"/>
      </w:pPr>
      <w:r>
        <w:t>Frontend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frontend/src/components/AttendanceTable.jsx</w:t>
      </w:r>
    </w:p>
    <w:p>
      <w:r>
        <w:t>El maestro puede:</w:t>
      </w:r>
    </w:p>
    <w:p>
      <w:pPr>
        <w:pStyle w:val="ListBullet"/>
      </w:pPr>
      <w:r>
        <w:t>Cargar asistencia por contexto.</w:t>
      </w:r>
    </w:p>
    <w:p>
      <w:pPr>
        <w:pStyle w:val="ListBullet"/>
      </w:pPr>
      <w:r>
        <w:t>Agregar fechas de clase.</w:t>
      </w:r>
    </w:p>
    <w:p>
      <w:pPr>
        <w:pStyle w:val="ListBullet"/>
      </w:pPr>
      <w:r>
        <w:t>Eliminar fechas.</w:t>
      </w:r>
    </w:p>
    <w:p>
      <w:pPr>
        <w:pStyle w:val="ListBullet"/>
      </w:pPr>
      <w:r>
        <w:t>Marcar asistencia con checkboxes.</w:t>
      </w:r>
    </w:p>
    <w:p>
      <w:pPr>
        <w:pStyle w:val="ListBullet"/>
      </w:pPr>
      <w:r>
        <w:t>Guardar todos los registros en lote.</w:t>
      </w:r>
    </w:p>
    <w:p>
      <w:r>
        <w:t>El componente transforma la tabla visual en: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"updates":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"matricula": "2025001",</w:t>
      </w:r>
    </w:p>
    <w:p>
      <w:pPr>
        <w:pStyle w:val="CodeBlock"/>
      </w:pPr>
      <w:r>
        <w:t xml:space="preserve">      "dateId": 10,</w:t>
      </w:r>
    </w:p>
    <w:p>
      <w:pPr>
        <w:pStyle w:val="CodeBlock"/>
      </w:pPr>
      <w:r>
        <w:t xml:space="preserve">      "isPresent": true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3"/>
      </w:pPr>
      <w:r>
        <w:t>Backend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backend/src/routes/attendance.routes.js</w:t>
      </w:r>
    </w:p>
    <w:p>
      <w:r>
        <w:t>Rutas principales: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GET /attendance/dates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POST /attendance/dates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 /attendance/dates/:id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GET /attendance/records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POST /attendance/records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GET /attendance/student</w:t>
      </w:r>
    </w:p>
    <w:p>
      <w:r>
        <w:t>El backend calcula por alumno:</w:t>
      </w:r>
    </w:p>
    <w:p>
      <w:pPr>
        <w:pStyle w:val="ListBullet"/>
      </w:pPr>
      <w:r>
        <w:t>Clases totales.</w:t>
      </w:r>
    </w:p>
    <w:p>
      <w:pPr>
        <w:pStyle w:val="ListBullet"/>
      </w:pPr>
      <w:r>
        <w:t>Asistencias.</w:t>
      </w:r>
    </w:p>
    <w:p>
      <w:pPr>
        <w:pStyle w:val="ListBullet"/>
      </w:pPr>
      <w:r>
        <w:t>Porcentaje.</w:t>
      </w:r>
    </w:p>
    <w:p>
      <w:r>
        <w:t xml:space="preserve">El porcentaje se calcula con </w:t>
      </w:r>
      <w:r>
        <w:rPr>
          <w:rFonts w:ascii="Consolas" w:hAnsi="Consolas"/>
          <w:color w:val="1F4D78"/>
          <w:sz w:val="19"/>
        </w:rPr>
        <w:t>safeDivision</w:t>
      </w:r>
      <w:r>
        <w:t xml:space="preserve"> para evitar division por cero.</w:t>
      </w:r>
    </w:p>
    <w:p>
      <w:pPr>
        <w:pStyle w:val="Heading3"/>
      </w:pPr>
      <w:r>
        <w:t>Utilidades compartidas</w:t>
      </w:r>
    </w:p>
    <w:p>
      <w:pPr>
        <w:pStyle w:val="Heading3"/>
      </w:pPr>
      <w:r>
        <w:t>Validacion segura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backend/src/utils/validation.js</w:t>
      </w:r>
    </w:p>
    <w:p>
      <w:r>
        <w:t>Funciones clave: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Funcion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safeNumber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Convierte a numero o devuelve default.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safeInt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Convierte a entero seguro.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validateId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Garantiza IDs positivos.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validateEmail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Valida formato basico de email.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validateMatricula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Normaliza matricula.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validateNonEmptyString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Evita strings vacios.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safeDivision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Evita division por cero.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safeAverage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Promedia solo valores validos.</w:t>
            </w:r>
          </w:p>
        </w:tc>
      </w:tr>
    </w:tbl>
    <w:p>
      <w:r>
        <w:t xml:space="preserve">Estas utilidades reducen errores como </w:t>
      </w:r>
      <w:r>
        <w:rPr>
          <w:rFonts w:ascii="Consolas" w:hAnsi="Consolas"/>
          <w:color w:val="1F4D78"/>
          <w:sz w:val="19"/>
        </w:rPr>
        <w:t>NaN</w:t>
      </w:r>
      <w:r>
        <w:t>, strings vacios, IDs invalidos y divisiones por cero.</w:t>
      </w:r>
    </w:p>
    <w:p>
      <w:pPr>
        <w:pStyle w:val="Heading3"/>
      </w:pPr>
      <w:r>
        <w:t>Alumnos inscritos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backend/src/utils/enrolledStudents.js</w:t>
      </w:r>
    </w:p>
    <w:p>
      <w:r>
        <w:rPr>
          <w:rFonts w:ascii="Consolas" w:hAnsi="Consolas"/>
          <w:color w:val="1F4D78"/>
          <w:sz w:val="19"/>
        </w:rPr>
        <w:t>getEnrolledStudents</w:t>
      </w:r>
      <w:r>
        <w:t xml:space="preserve"> busca estudiantes activos inscritos en un contexto de clase mediante </w:t>
      </w:r>
      <w:r>
        <w:rPr>
          <w:rFonts w:ascii="Consolas" w:hAnsi="Consolas"/>
          <w:color w:val="1F4D78"/>
          <w:sz w:val="19"/>
        </w:rPr>
        <w:t>final_grades</w:t>
      </w:r>
      <w:r>
        <w:t>.</w:t>
      </w:r>
    </w:p>
    <w:p>
      <w:r>
        <w:t xml:space="preserve">El uso de </w:t>
      </w:r>
      <w:r>
        <w:rPr>
          <w:rFonts w:ascii="Consolas" w:hAnsi="Consolas"/>
          <w:color w:val="1F4D78"/>
          <w:sz w:val="19"/>
        </w:rPr>
        <w:t>(fg.group_code &lt;=&gt; ?)</w:t>
      </w:r>
      <w:r>
        <w:t xml:space="preserve"> es importante porque en MySQL </w:t>
      </w:r>
      <w:r>
        <w:rPr>
          <w:rFonts w:ascii="Consolas" w:hAnsi="Consolas"/>
          <w:color w:val="1F4D78"/>
          <w:sz w:val="19"/>
        </w:rPr>
        <w:t>&lt;=&gt;</w:t>
      </w:r>
      <w:r>
        <w:t xml:space="preserve"> compara valores incluyendo </w:t>
      </w:r>
      <w:r>
        <w:rPr>
          <w:rFonts w:ascii="Consolas" w:hAnsi="Consolas"/>
          <w:color w:val="1F4D78"/>
          <w:sz w:val="19"/>
        </w:rPr>
        <w:t>NULL</w:t>
      </w:r>
      <w:r>
        <w:t>. Esto permite diferenciar correctamente clases con grupo y clases sin grupo.</w:t>
      </w:r>
    </w:p>
    <w:p>
      <w:pPr>
        <w:pStyle w:val="Heading3"/>
      </w:pPr>
      <w:r>
        <w:t>Borrado de datos relacionados</w:t>
      </w:r>
    </w:p>
    <w:p>
      <w:r>
        <w:t xml:space="preserve">Archivo: </w:t>
      </w:r>
      <w:r>
        <w:rPr>
          <w:rFonts w:ascii="Consolas" w:hAnsi="Consolas"/>
          <w:color w:val="1F4D78"/>
          <w:sz w:val="19"/>
        </w:rPr>
        <w:t>backend/src/utils/deleteAssignment.js</w:t>
      </w:r>
    </w:p>
    <w:p>
      <w:r>
        <w:t>Contiene funciones para eliminar datos dependientes: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deleteAsignacion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deleteAllSubjectData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deleteStudentRecords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deleteTeacherRecords</w:t>
      </w:r>
    </w:p>
    <w:p>
      <w:r>
        <w:t>Estas funciones evitan dejar registros huerfanos en: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final_grades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partial_grades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partial_columns_config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grade_columns_config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grade_custom_values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attendance_dates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attendance_records</w:t>
      </w:r>
    </w:p>
    <w:p>
      <w:pPr>
        <w:pStyle w:val="Heading3"/>
      </w:pPr>
      <w:r>
        <w:t>Modelo de datos inferido desde el codigo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Entidad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Tabla principal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Usuario staff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users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Admin, director y maestro.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Alumno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Identificado por matricula.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Grupo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student_groups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Agrupacion academica de alumnos.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Materia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materias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Catalogo academico.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Inscripcion/asignacion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final_grades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Relacion alumno-materia-maestro-semestre-grupo.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Configuracion de parcial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partial_columns_config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Columnas evaluables por parcial.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Valor capturado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partial_grades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Calificacion por alumno, parcial y columna.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Fecha de clase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attendance_dates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Fecha asociada a maestro/materia/grupo.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Asistencia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attendance_records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Presencia/ausencia por alumno y fecha.</w:t>
            </w:r>
          </w:p>
        </w:tc>
      </w:tr>
    </w:tbl>
    <w:p>
      <w:pPr>
        <w:pStyle w:val="Heading3"/>
      </w:pPr>
      <w:r>
        <w:t>Contratos importantes entre frontend y backend</w:t>
      </w:r>
    </w:p>
    <w:p>
      <w:pPr>
        <w:pStyle w:val="Heading3"/>
      </w:pPr>
      <w:r>
        <w:t>Contexto de clase</w:t>
      </w:r>
    </w:p>
    <w:p>
      <w:r>
        <w:t>Debe mantenerse consistente en todas las llamadas:</w:t>
      </w:r>
    </w:p>
    <w:p>
      <w:pPr>
        <w:pStyle w:val="CodeBlock"/>
      </w:pPr>
      <w:r>
        <w:t>teacherId, semester, subject, group, partialId</w:t>
      </w:r>
    </w:p>
    <w:p>
      <w:r>
        <w:t>Si uno de estos valores cambia, se esta hablando de otro conjunto de datos.</w:t>
      </w:r>
    </w:p>
    <w:p>
      <w:pPr>
        <w:pStyle w:val="Heading3"/>
      </w:pPr>
      <w:r>
        <w:t>Nombre de columna</w:t>
      </w:r>
    </w:p>
    <w:p>
      <w:r>
        <w:rPr>
          <w:rFonts w:ascii="Consolas" w:hAnsi="Consolas"/>
          <w:color w:val="1F4D78"/>
          <w:sz w:val="19"/>
        </w:rPr>
        <w:t>partial_grades.column_name</w:t>
      </w:r>
      <w:r>
        <w:t xml:space="preserve"> debe coincidir con </w:t>
      </w:r>
      <w:r>
        <w:rPr>
          <w:rFonts w:ascii="Consolas" w:hAnsi="Consolas"/>
          <w:color w:val="1F4D78"/>
          <w:sz w:val="19"/>
        </w:rPr>
        <w:t>partial_columns_config.column_name</w:t>
      </w:r>
      <w:r>
        <w:t>. Por eso el guardado de configuracion elimina y recrea columnas normales.</w:t>
      </w:r>
    </w:p>
    <w:p>
      <w:pPr>
        <w:pStyle w:val="Heading3"/>
      </w:pPr>
      <w:r>
        <w:t>Columnas virtuales</w:t>
      </w:r>
    </w:p>
    <w:p>
      <w:r>
        <w:t xml:space="preserve">Columnas como </w:t>
      </w:r>
      <w:r>
        <w:rPr>
          <w:rFonts w:ascii="Consolas" w:hAnsi="Consolas"/>
          <w:color w:val="1F4D78"/>
          <w:sz w:val="19"/>
        </w:rPr>
        <w:t>Promedio Parcial</w:t>
      </w:r>
      <w:r>
        <w:t xml:space="preserve"> o </w:t>
      </w:r>
      <w:r>
        <w:rPr>
          <w:rFonts w:ascii="Consolas" w:hAnsi="Consolas"/>
          <w:color w:val="1F4D78"/>
          <w:sz w:val="19"/>
        </w:rPr>
        <w:t>CALIFICACION FINAL GLOBAL</w:t>
      </w:r>
      <w:r>
        <w:t xml:space="preserve"> se muestran en frontend, pero no deben guardarse como captura manual. El frontend las marca como </w:t>
      </w:r>
      <w:r>
        <w:rPr>
          <w:rFonts w:ascii="Consolas" w:hAnsi="Consolas"/>
          <w:color w:val="1F4D78"/>
          <w:sz w:val="19"/>
        </w:rPr>
        <w:t>readOnly</w:t>
      </w:r>
      <w:r>
        <w:t xml:space="preserve"> y el backend tambien las ignora.</w:t>
      </w:r>
    </w:p>
    <w:p>
      <w:pPr>
        <w:pStyle w:val="Heading3"/>
      </w:pPr>
      <w:r>
        <w:t>Columnas especiales</w:t>
      </w:r>
    </w:p>
    <w:p>
      <w:r>
        <w:t xml:space="preserve">En final global, </w:t>
      </w:r>
      <w:r>
        <w:rPr>
          <w:rFonts w:ascii="Consolas" w:hAnsi="Consolas"/>
          <w:color w:val="1F4D78"/>
          <w:sz w:val="19"/>
        </w:rPr>
        <w:t>Promedio de Parciales</w:t>
      </w:r>
      <w:r>
        <w:t xml:space="preserve"> y </w:t>
      </w:r>
      <w:r>
        <w:rPr>
          <w:rFonts w:ascii="Consolas" w:hAnsi="Consolas"/>
          <w:color w:val="1F4D78"/>
          <w:sz w:val="19"/>
        </w:rPr>
        <w:t>Calificacion Examen Final</w:t>
      </w:r>
      <w:r>
        <w:t xml:space="preserve"> se calculan a partir de otros parciales. Su peso es configurable, pero el valor no debe capturarse manualmente desde la tabla final.</w:t>
      </w:r>
    </w:p>
    <w:p>
      <w:pPr>
        <w:pStyle w:val="Heading3"/>
      </w:pPr>
      <w:r>
        <w:t>Puntos criticos del codigo</w:t>
      </w:r>
    </w:p>
    <w:p>
      <w:pPr>
        <w:pStyle w:val="Heading3"/>
      </w:pPr>
      <w:r>
        <w:t>Seguridad</w:t>
      </w:r>
    </w:p>
    <w:p>
      <w:pPr>
        <w:pStyle w:val="ListBullet"/>
      </w:pPr>
      <w:r>
        <w:t>El frontend protege rutas visualmente.</w:t>
      </w:r>
    </w:p>
    <w:p>
      <w:pPr>
        <w:pStyle w:val="ListBullet"/>
      </w:pPr>
      <w:r>
        <w:t xml:space="preserve">El backend valida token solo en </w:t>
      </w:r>
      <w:r>
        <w:rPr>
          <w:rFonts w:ascii="Consolas" w:hAnsi="Consolas"/>
          <w:color w:val="1F4D78"/>
          <w:sz w:val="19"/>
        </w:rPr>
        <w:t>/auth/me</w:t>
      </w:r>
      <w:r>
        <w:t>.</w:t>
      </w:r>
    </w:p>
    <w:p>
      <w:pPr>
        <w:pStyle w:val="ListBullet"/>
      </w:pPr>
      <w:r>
        <w:t xml:space="preserve">Recomendacion: agregar middleware de autenticacion/autorizacion a rutas sensibles como </w:t>
      </w:r>
      <w:r>
        <w:rPr>
          <w:rFonts w:ascii="Consolas" w:hAnsi="Consolas"/>
          <w:color w:val="1F4D78"/>
          <w:sz w:val="19"/>
        </w:rPr>
        <w:t>/admin</w:t>
      </w:r>
      <w:r>
        <w:t xml:space="preserve">, </w:t>
      </w:r>
      <w:r>
        <w:rPr>
          <w:rFonts w:ascii="Consolas" w:hAnsi="Consolas"/>
          <w:color w:val="1F4D78"/>
          <w:sz w:val="19"/>
        </w:rPr>
        <w:t>/partials</w:t>
      </w:r>
      <w:r>
        <w:t xml:space="preserve"> y </w:t>
      </w:r>
      <w:r>
        <w:rPr>
          <w:rFonts w:ascii="Consolas" w:hAnsi="Consolas"/>
          <w:color w:val="1F4D78"/>
          <w:sz w:val="19"/>
        </w:rPr>
        <w:t>/attendance</w:t>
      </w:r>
      <w:r>
        <w:t>.</w:t>
      </w:r>
    </w:p>
    <w:p>
      <w:pPr>
        <w:pStyle w:val="Heading3"/>
      </w:pPr>
      <w:r>
        <w:t>Consistencia de calculos</w:t>
      </w:r>
    </w:p>
    <w:p>
      <w:pPr>
        <w:pStyle w:val="ListBullet"/>
      </w:pPr>
      <w:r>
        <w:t>Hay calculo visual en frontend para experiencia inmediata.</w:t>
      </w:r>
    </w:p>
    <w:p>
      <w:pPr>
        <w:pStyle w:val="ListBullet"/>
      </w:pPr>
      <w:r>
        <w:t>Hay calculo en backend para consultas y persistencia.</w:t>
      </w:r>
    </w:p>
    <w:p>
      <w:pPr>
        <w:pStyle w:val="ListBullet"/>
      </w:pPr>
      <w:r>
        <w:t xml:space="preserve">Tambien existen rutas legacy en </w:t>
      </w:r>
      <w:r>
        <w:rPr>
          <w:rFonts w:ascii="Consolas" w:hAnsi="Consolas"/>
          <w:color w:val="1F4D78"/>
          <w:sz w:val="19"/>
        </w:rPr>
        <w:t>/columns</w:t>
      </w:r>
      <w:r>
        <w:t>.</w:t>
      </w:r>
    </w:p>
    <w:p>
      <w:pPr>
        <w:pStyle w:val="ListBullet"/>
      </w:pPr>
      <w:r>
        <w:t>Recomendacion: definir una sola fuente de verdad para reglas de calificacion y retirar o documentar el flujo legacy.</w:t>
      </w:r>
    </w:p>
    <w:p>
      <w:pPr>
        <w:pStyle w:val="Heading3"/>
      </w:pPr>
      <w:r>
        <w:t>Transacciones</w:t>
      </w:r>
    </w:p>
    <w:p>
      <w:r>
        <w:t>Las rutas de configuracion y borrado usan transacciones. Esto es correcto porque actualizan varias tablas relacionadas.</w:t>
      </w:r>
    </w:p>
    <w:p>
      <w:pPr>
        <w:pStyle w:val="Heading3"/>
      </w:pPr>
      <w:r>
        <w:t>Datos nulos de grupo</w:t>
      </w:r>
    </w:p>
    <w:p>
      <w:r>
        <w:t xml:space="preserve">El proyecto trata grupo vacio como </w:t>
      </w:r>
      <w:r>
        <w:rPr>
          <w:rFonts w:ascii="Consolas" w:hAnsi="Consolas"/>
          <w:color w:val="1F4D78"/>
          <w:sz w:val="19"/>
        </w:rPr>
        <w:t>NULL</w:t>
      </w:r>
      <w:r>
        <w:t xml:space="preserve">. Las consultas usan </w:t>
      </w:r>
      <w:r>
        <w:rPr>
          <w:rFonts w:ascii="Consolas" w:hAnsi="Consolas"/>
          <w:color w:val="1F4D78"/>
          <w:sz w:val="19"/>
        </w:rPr>
        <w:t>&lt;=&gt;</w:t>
      </w:r>
      <w:r>
        <w:t xml:space="preserve"> para comparar correctamente contra </w:t>
      </w:r>
      <w:r>
        <w:rPr>
          <w:rFonts w:ascii="Consolas" w:hAnsi="Consolas"/>
          <w:color w:val="1F4D78"/>
          <w:sz w:val="19"/>
        </w:rPr>
        <w:t>NULL</w:t>
      </w:r>
      <w:r>
        <w:t>. Esto es importante y debe conservarse.</w:t>
      </w:r>
    </w:p>
    <w:p>
      <w:pPr>
        <w:pStyle w:val="Heading3"/>
      </w:pPr>
      <w:r>
        <w:t>Codificacion de caracteres</w:t>
      </w:r>
    </w:p>
    <w:p>
      <w:r>
        <w:t>Algunos archivos del proyecto muestran caracteres mal codificados en consola. La documentacion generada se mantiene en ASCII para evitar problemas de portabilidad, pero se recomienda normalizar el repositorio a UTF-8.</w:t>
      </w:r>
    </w:p>
    <w:p>
      <w:pPr>
        <w:pStyle w:val="Heading3"/>
      </w:pPr>
      <w:r>
        <w:t>Guia para desarrollar una nueva funcionalidad</w:t>
      </w:r>
    </w:p>
    <w:p>
      <w:r>
        <w:t>Ejemplo: agregar un reporte exportable.</w:t>
      </w:r>
    </w:p>
    <w:p>
      <w:pPr>
        <w:pStyle w:val="ListNumber"/>
      </w:pPr>
      <w:r>
        <w:t>Definir el caso de uso y rol autorizado.</w:t>
      </w:r>
    </w:p>
    <w:p>
      <w:pPr>
        <w:pStyle w:val="ListNumber"/>
      </w:pPr>
      <w:r>
        <w:t>Crear endpoint backend en el modulo adecuado.</w:t>
      </w:r>
    </w:p>
    <w:p>
      <w:pPr>
        <w:pStyle w:val="ListNumber"/>
      </w:pPr>
      <w:r>
        <w:t xml:space="preserve">Validar parametros con </w:t>
      </w:r>
      <w:r>
        <w:rPr>
          <w:rFonts w:ascii="Consolas" w:hAnsi="Consolas"/>
          <w:color w:val="1F4D78"/>
          <w:sz w:val="19"/>
        </w:rPr>
        <w:t>validation.js</w:t>
      </w:r>
      <w:r>
        <w:t>.</w:t>
      </w:r>
    </w:p>
    <w:p>
      <w:pPr>
        <w:pStyle w:val="ListNumber"/>
      </w:pPr>
      <w:r>
        <w:t>Consultar datos usando el contexto correcto.</w:t>
      </w:r>
    </w:p>
    <w:p>
      <w:pPr>
        <w:pStyle w:val="ListNumber"/>
      </w:pPr>
      <w:r>
        <w:t>Si se escriben varias tablas, usar transaccion.</w:t>
      </w:r>
    </w:p>
    <w:p>
      <w:pPr>
        <w:pStyle w:val="ListNumber"/>
      </w:pPr>
      <w:r>
        <w:t>Crear componente React o extender pagina existente.</w:t>
      </w:r>
    </w:p>
    <w:p>
      <w:pPr>
        <w:pStyle w:val="ListNumber"/>
      </w:pPr>
      <w:r>
        <w:t xml:space="preserve">Consumir el endpoint mediante </w:t>
      </w:r>
      <w:r>
        <w:rPr>
          <w:rFonts w:ascii="Consolas" w:hAnsi="Consolas"/>
          <w:color w:val="1F4D78"/>
          <w:sz w:val="19"/>
        </w:rPr>
        <w:t>api</w:t>
      </w:r>
      <w:r>
        <w:t>.</w:t>
      </w:r>
    </w:p>
    <w:p>
      <w:pPr>
        <w:pStyle w:val="ListNumber"/>
      </w:pPr>
      <w:r>
        <w:t>Manejar estados de carga, error y exito.</w:t>
      </w:r>
    </w:p>
    <w:p>
      <w:pPr>
        <w:pStyle w:val="ListNumber"/>
      </w:pPr>
      <w:r>
        <w:t>Actualizar documentacion API y operacion.</w:t>
      </w:r>
    </w:p>
    <w:p>
      <w:pPr>
        <w:pStyle w:val="ListNumber"/>
      </w:pPr>
      <w:r>
        <w:t>Probar manualmente con usuario de cada rol afectado.</w:t>
      </w:r>
    </w:p>
    <w:p>
      <w:pPr>
        <w:pStyle w:val="Heading3"/>
      </w:pPr>
      <w:r>
        <w:t>Mapa de archivos clave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Archivo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Por que importa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backend/src/server.js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Punto de entrada del backend y registro de rutas.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backend/src/config/database.js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Pool MySQL usado por toda la API.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backend/src/routes/auth.routes.js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Login, JWT y recuperacion de sesion.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backend/src/routes/partials.routes.js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Nucleo de calificaciones por parciales.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backend/src/routes/attendance.routes.js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Fechas y asistencia.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backend/src/routes/admin.routes.js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Operaciones administrativas y catalogos.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backend/src/utils/validation.js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Validacion y conversion segura de datos.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backend/src/utils/enrolledStudents.js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Seleccion confiable de alumnos por clase.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backend/src/utils/deleteAssignment.js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Limpieza de datos relacionados.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frontend/src/App.jsx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Rutas protegidas por rol.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frontend/src/context/AuthContext.jsx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Estado global de sesion.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frontend/src/api/axios.js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Cliente HTTP de la API.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frontend/src/pages/MaestroDashboard.jsx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Entrada al flujo de captura.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frontend/src/components/PartialManager.jsx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Navegacion entre parciales y asistencia.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frontend/src/components/PartialGradesTable.jsx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Tabla editable y guardado de calificaciones.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frontend/src/components/ColumnConfig.jsx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Configuracion de columnas evaluables.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frontend/src/components/AttendanceTable.jsx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Captura de asistencia.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frontend/src/pages/AlumnoDashboard.jsx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Consulta de datos por alumno.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frontend/src/pages/AdminDashboard.jsx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Panel administrativo y analitico.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Referencia de API</w:t>
      </w:r>
    </w:p>
    <w:p>
      <w:pPr>
        <w:spacing w:after="200"/>
      </w:pPr>
      <w:r>
        <w:rPr>
          <w:i/>
          <w:color w:val="5A5A5A"/>
          <w:sz w:val="19"/>
        </w:rPr>
        <w:t>Fuente: docs/API.md</w:t>
      </w:r>
    </w:p>
    <w:p>
      <w:r>
        <w:t xml:space="preserve">Base URL local: </w:t>
      </w:r>
      <w:r>
        <w:rPr>
          <w:rFonts w:ascii="Consolas" w:hAnsi="Consolas"/>
          <w:color w:val="1F4D78"/>
          <w:sz w:val="19"/>
        </w:rPr>
        <w:t>http://localhost:3000/api</w:t>
      </w:r>
    </w:p>
    <w:p>
      <w:r>
        <w:t>Las rutas devuelven JSON. Cuando el usuario esta autenticado, el cliente envia:</w:t>
      </w:r>
    </w:p>
    <w:p>
      <w:pPr>
        <w:pStyle w:val="CodeBlock"/>
      </w:pPr>
      <w:r>
        <w:t>Authorization: Bearer &lt;token&gt;</w:t>
      </w:r>
    </w:p>
    <w:p>
      <w:pPr>
        <w:pStyle w:val="Heading3"/>
      </w:pPr>
      <w:r>
        <w:t>Salud del servicio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/health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Verifica disponibilidad del backend y conexion a MySQL.</w:t>
            </w:r>
          </w:p>
        </w:tc>
      </w:tr>
    </w:tbl>
    <w:p>
      <w:pPr>
        <w:pStyle w:val="Heading3"/>
      </w:pPr>
      <w:r>
        <w:t>Autenticacion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/auth/login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Login para staff o alumno.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/auth/me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Devuelve datos contenidos en el token.</w:t>
            </w:r>
          </w:p>
        </w:tc>
      </w:tr>
    </w:tbl>
    <w:p>
      <w:pPr>
        <w:pStyle w:val="Heading3"/>
      </w:pPr>
      <w:r>
        <w:t>POST `/auth/login`</w:t>
      </w:r>
    </w:p>
    <w:p>
      <w:r>
        <w:t>Body: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"username": "admin",</w:t>
      </w:r>
    </w:p>
    <w:p>
      <w:pPr>
        <w:pStyle w:val="CodeBlock"/>
      </w:pPr>
      <w:r>
        <w:t xml:space="preserve">  "password": "password123",</w:t>
      </w:r>
    </w:p>
    <w:p>
      <w:pPr>
        <w:pStyle w:val="CodeBlock"/>
      </w:pPr>
      <w:r>
        <w:t xml:space="preserve">  "role": "admin"</w:t>
      </w:r>
    </w:p>
    <w:p>
      <w:pPr>
        <w:pStyle w:val="CodeBlock"/>
      </w:pPr>
      <w:r>
        <w:t>}</w:t>
      </w:r>
    </w:p>
    <w:p>
      <w:r>
        <w:t xml:space="preserve">Para alumnos, </w:t>
      </w:r>
      <w:r>
        <w:rPr>
          <w:rFonts w:ascii="Consolas" w:hAnsi="Consolas"/>
          <w:color w:val="1F4D78"/>
          <w:sz w:val="19"/>
        </w:rPr>
        <w:t>username</w:t>
      </w:r>
      <w:r>
        <w:t xml:space="preserve"> corresponde a la matricula y </w:t>
      </w:r>
      <w:r>
        <w:rPr>
          <w:rFonts w:ascii="Consolas" w:hAnsi="Consolas"/>
          <w:color w:val="1F4D78"/>
          <w:sz w:val="19"/>
        </w:rPr>
        <w:t>role</w:t>
      </w:r>
      <w:r>
        <w:t xml:space="preserve"> debe ser </w:t>
      </w:r>
      <w:r>
        <w:rPr>
          <w:rFonts w:ascii="Consolas" w:hAnsi="Consolas"/>
          <w:color w:val="1F4D78"/>
          <w:sz w:val="19"/>
        </w:rPr>
        <w:t>alumno</w:t>
      </w:r>
      <w:r>
        <w:t>.</w:t>
      </w:r>
    </w:p>
    <w:p>
      <w:r>
        <w:t>Respuesta exitosa: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"token": "jwt",</w:t>
      </w:r>
    </w:p>
    <w:p>
      <w:pPr>
        <w:pStyle w:val="CodeBlock"/>
      </w:pPr>
      <w:r>
        <w:t xml:space="preserve">  "user": {</w:t>
      </w:r>
    </w:p>
    <w:p>
      <w:pPr>
        <w:pStyle w:val="CodeBlock"/>
      </w:pPr>
      <w:r>
        <w:t xml:space="preserve">    "id": 1,</w:t>
      </w:r>
    </w:p>
    <w:p>
      <w:pPr>
        <w:pStyle w:val="CodeBlock"/>
      </w:pPr>
      <w:r>
        <w:t xml:space="preserve">    "username": "admin",</w:t>
      </w:r>
    </w:p>
    <w:p>
      <w:pPr>
        <w:pStyle w:val="CodeBlock"/>
      </w:pPr>
      <w:r>
        <w:t xml:space="preserve">    "role": "admin",</w:t>
      </w:r>
    </w:p>
    <w:p>
      <w:pPr>
        <w:pStyle w:val="CodeBlock"/>
      </w:pPr>
      <w:r>
        <w:t xml:space="preserve">    "firstName": "Nombre",</w:t>
      </w:r>
    </w:p>
    <w:p>
      <w:pPr>
        <w:pStyle w:val="CodeBlock"/>
      </w:pPr>
      <w:r>
        <w:t xml:space="preserve">    "lastName": "Apellido",</w:t>
      </w:r>
    </w:p>
    <w:p>
      <w:pPr>
        <w:pStyle w:val="CodeBlock"/>
      </w:pPr>
      <w:r>
        <w:t xml:space="preserve">    "email": "correo@dominio.com"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3"/>
      </w:pPr>
      <w:r>
        <w:t>Calificaciones y materias</w:t>
      </w:r>
    </w:p>
    <w:p>
      <w:r>
        <w:t xml:space="preserve">Prefijo: </w:t>
      </w:r>
      <w:r>
        <w:rPr>
          <w:rFonts w:ascii="Consolas" w:hAnsi="Consolas"/>
          <w:color w:val="1F4D78"/>
          <w:sz w:val="19"/>
        </w:rPr>
        <w:t>/grades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/grades/teacher/subjects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Materias asignadas a un maestro.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/grades/subject/groups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Grupos disponibles para una materia, semestre y maestro.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/grades/student-subjects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Materias inscritas de un alumno.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/grades/student-grades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Calificaciones de un alumno por parcial y materia.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/grades/student-final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Calificacion final global de un alumno por materia.</w:t>
            </w:r>
          </w:p>
        </w:tc>
      </w:tr>
    </w:tbl>
    <w:p>
      <w:r>
        <w:t>Parametros frecuentes: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teacherId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semester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subjectCode</w:t>
      </w:r>
      <w:r>
        <w:t xml:space="preserve"> o </w:t>
      </w:r>
      <w:r>
        <w:rPr>
          <w:rFonts w:ascii="Consolas" w:hAnsi="Consolas"/>
          <w:color w:val="1F4D78"/>
          <w:sz w:val="19"/>
        </w:rPr>
        <w:t>subject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group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matricula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parcialId</w:t>
      </w:r>
    </w:p>
    <w:p>
      <w:pPr>
        <w:pStyle w:val="Heading3"/>
      </w:pPr>
      <w:r>
        <w:t>Parciales</w:t>
      </w:r>
    </w:p>
    <w:p>
      <w:r>
        <w:t xml:space="preserve">Prefijo: </w:t>
      </w:r>
      <w:r>
        <w:rPr>
          <w:rFonts w:ascii="Consolas" w:hAnsi="Consolas"/>
          <w:color w:val="1F4D78"/>
          <w:sz w:val="19"/>
        </w:rPr>
        <w:t>/partials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/partials/config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Obtiene columnas configuradas de un parcial.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/partials/config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Guarda columnas configuradas de un parcial.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/partials/grades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Obtiene estudiantes, columnas y valores capturados.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/partials/save-grades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Guarda calificaciones capturadas.</w:t>
            </w:r>
          </w:p>
        </w:tc>
      </w:tr>
    </w:tbl>
    <w:p>
      <w:pPr>
        <w:pStyle w:val="Heading3"/>
      </w:pPr>
      <w:r>
        <w:t>POST `/partials/config`</w:t>
      </w:r>
    </w:p>
    <w:p>
      <w:r>
        <w:t>Body: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"teacherId": 1,</w:t>
      </w:r>
    </w:p>
    <w:p>
      <w:pPr>
        <w:pStyle w:val="CodeBlock"/>
      </w:pPr>
      <w:r>
        <w:t xml:space="preserve">  "semester": "2026-1",</w:t>
      </w:r>
    </w:p>
    <w:p>
      <w:pPr>
        <w:pStyle w:val="CodeBlock"/>
      </w:pPr>
      <w:r>
        <w:t xml:space="preserve">  "subject": "MAT101",</w:t>
      </w:r>
    </w:p>
    <w:p>
      <w:pPr>
        <w:pStyle w:val="CodeBlock"/>
      </w:pPr>
      <w:r>
        <w:t xml:space="preserve">  "group": "A",</w:t>
      </w:r>
    </w:p>
    <w:p>
      <w:pPr>
        <w:pStyle w:val="CodeBlock"/>
      </w:pPr>
      <w:r>
        <w:t xml:space="preserve">  "partialId": 1,</w:t>
      </w:r>
    </w:p>
    <w:p>
      <w:pPr>
        <w:pStyle w:val="CodeBlock"/>
      </w:pPr>
      <w:r>
        <w:t xml:space="preserve">  "columns":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"name": "Examen",</w:t>
      </w:r>
    </w:p>
    <w:p>
      <w:pPr>
        <w:pStyle w:val="CodeBlock"/>
      </w:pPr>
      <w:r>
        <w:t xml:space="preserve">      "weight": 60,</w:t>
      </w:r>
    </w:p>
    <w:p>
      <w:pPr>
        <w:pStyle w:val="CodeBlock"/>
      </w:pPr>
      <w:r>
        <w:t xml:space="preserve">      "maxValue": 10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"name": "Tareas",</w:t>
      </w:r>
    </w:p>
    <w:p>
      <w:pPr>
        <w:pStyle w:val="CodeBlock"/>
      </w:pPr>
      <w:r>
        <w:t xml:space="preserve">      "weight": 40,</w:t>
      </w:r>
    </w:p>
    <w:p>
      <w:pPr>
        <w:pStyle w:val="CodeBlock"/>
      </w:pPr>
      <w:r>
        <w:t xml:space="preserve">      "maxValue": 10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3"/>
      </w:pPr>
      <w:r>
        <w:t>POST `/partials/save-grades`</w:t>
      </w:r>
    </w:p>
    <w:p>
      <w:r>
        <w:t>Body: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"teacherId": 1,</w:t>
      </w:r>
    </w:p>
    <w:p>
      <w:pPr>
        <w:pStyle w:val="CodeBlock"/>
      </w:pPr>
      <w:r>
        <w:t xml:space="preserve">  "semester": "2026-1",</w:t>
      </w:r>
    </w:p>
    <w:p>
      <w:pPr>
        <w:pStyle w:val="CodeBlock"/>
      </w:pPr>
      <w:r>
        <w:t xml:space="preserve">  "subject": "MAT101",</w:t>
      </w:r>
    </w:p>
    <w:p>
      <w:pPr>
        <w:pStyle w:val="CodeBlock"/>
      </w:pPr>
      <w:r>
        <w:t xml:space="preserve">  "group": "A",</w:t>
      </w:r>
    </w:p>
    <w:p>
      <w:pPr>
        <w:pStyle w:val="CodeBlock"/>
      </w:pPr>
      <w:r>
        <w:t xml:space="preserve">  "partialId": 1,</w:t>
      </w:r>
    </w:p>
    <w:p>
      <w:pPr>
        <w:pStyle w:val="CodeBlock"/>
      </w:pPr>
      <w:r>
        <w:t xml:space="preserve">  "values":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"matricula": "2025001",</w:t>
      </w:r>
    </w:p>
    <w:p>
      <w:pPr>
        <w:pStyle w:val="CodeBlock"/>
      </w:pPr>
      <w:r>
        <w:t xml:space="preserve">      "columnName": "Examen",</w:t>
      </w:r>
    </w:p>
    <w:p>
      <w:pPr>
        <w:pStyle w:val="CodeBlock"/>
      </w:pPr>
      <w:r>
        <w:t xml:space="preserve">      "value": 9.5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3"/>
      </w:pPr>
      <w:r>
        <w:t>Asistencia</w:t>
      </w:r>
    </w:p>
    <w:p>
      <w:r>
        <w:t xml:space="preserve">Prefijo: </w:t>
      </w:r>
      <w:r>
        <w:rPr>
          <w:rFonts w:ascii="Consolas" w:hAnsi="Consolas"/>
          <w:color w:val="1F4D78"/>
          <w:sz w:val="19"/>
        </w:rPr>
        <w:t>/attendance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/attendance/dates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fechas de clase.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/attendance/dates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 una fecha de clase.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/attendance/dates/:id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Elimina una fecha de clase.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/attendance/records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Obtiene matriz de asistencia por alumno y fecha.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/attendance/records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Guarda asistencia.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/attendance/student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Consulta asistencia de un alumno por materia.</w:t>
            </w:r>
          </w:p>
        </w:tc>
      </w:tr>
    </w:tbl>
    <w:p>
      <w:pPr>
        <w:pStyle w:val="Heading3"/>
      </w:pPr>
      <w:r>
        <w:t>POST `/attendance/records`</w:t>
      </w:r>
    </w:p>
    <w:p>
      <w:r>
        <w:t>Body: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"updates":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"matricula": "2025001",</w:t>
      </w:r>
    </w:p>
    <w:p>
      <w:pPr>
        <w:pStyle w:val="CodeBlock"/>
      </w:pPr>
      <w:r>
        <w:t xml:space="preserve">      "dateId": 10,</w:t>
      </w:r>
    </w:p>
    <w:p>
      <w:pPr>
        <w:pStyle w:val="CodeBlock"/>
      </w:pPr>
      <w:r>
        <w:t xml:space="preserve">      "isPresent": true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3"/>
      </w:pPr>
      <w:r>
        <w:t>Administracion</w:t>
      </w:r>
    </w:p>
    <w:p>
      <w:r>
        <w:t xml:space="preserve">Prefijo: </w:t>
      </w:r>
      <w:r>
        <w:rPr>
          <w:rFonts w:ascii="Consolas" w:hAnsi="Consolas"/>
          <w:color w:val="1F4D78"/>
          <w:sz w:val="19"/>
        </w:rPr>
        <w:t>/admin</w:t>
      </w:r>
    </w:p>
    <w:p>
      <w:pPr>
        <w:pStyle w:val="Heading3"/>
      </w:pPr>
      <w:r>
        <w:t>Estadisticas y catalogos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/admin/stats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Estadisticas generales.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/admin/materias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materias.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/admin/materias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 materia.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/admin/materias/:id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Actualiza materia.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/admin/materias/:id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Elimina materia y datos relacionados.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/admin/profesores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profesores activos.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/admin/grupos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codigos de grupos activos.</w:t>
            </w:r>
          </w:p>
        </w:tc>
      </w:tr>
    </w:tbl>
    <w:p>
      <w:pPr>
        <w:pStyle w:val="Heading3"/>
      </w:pPr>
      <w:r>
        <w:t>Grupos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/admin/student-groups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grupos.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/admin/student-groups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 grupo.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/admin/student-groups/:id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Actualiza grupo.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/admin/student-groups/:id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Desactiva grupo.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/admin/student-groups/:id/members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Reemplaza miembros del grupo.</w:t>
            </w:r>
          </w:p>
        </w:tc>
      </w:tr>
    </w:tbl>
    <w:p>
      <w:pPr>
        <w:pStyle w:val="Heading3"/>
      </w:pPr>
      <w:r>
        <w:t>Asignaciones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/admin/asignar-materia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Asigna materia a profesor, semestre y grupo.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/admin/asignaciones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asignaciones.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/admin/asignaciones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Elimina una asignacion.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/admin/subjects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materias usadas en calificaciones.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/admin/subject-groups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grupos de una materia.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/admin/teachers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maestros/directivos activos.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/admin/semesters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semestres existentes.</w:t>
            </w:r>
          </w:p>
        </w:tc>
      </w:tr>
    </w:tbl>
    <w:p>
      <w:pPr>
        <w:pStyle w:val="Heading3"/>
      </w:pPr>
      <w:r>
        <w:t>Estudiantes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estudiantes.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 estudiante.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/admin/students/:matricula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Actualiza estudiante.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/admin/students/:matricula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Desactiva o elimina estudiante.</w:t>
            </w:r>
          </w:p>
        </w:tc>
      </w:tr>
    </w:tbl>
    <w:p>
      <w:r>
        <w:t>Para eliminacion permanente usar query string:</w:t>
      </w:r>
    </w:p>
    <w:p>
      <w:pPr>
        <w:pStyle w:val="CodeBlock"/>
      </w:pPr>
      <w:r>
        <w:t>DELETE /admin/students/2025001?permanent=true</w:t>
      </w:r>
    </w:p>
    <w:p>
      <w:pPr>
        <w:pStyle w:val="Heading3"/>
      </w:pPr>
      <w:r>
        <w:t>Usuarios staff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/admin/users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Lista usuarios staff.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/admin/users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Crea usuario staff.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PUT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/admin/users/:id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Actualiza usuario staff.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/admin/users/:id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Desactiva o elimina usuario staff.</w:t>
            </w:r>
          </w:p>
        </w:tc>
      </w:tr>
    </w:tbl>
    <w:p>
      <w:r>
        <w:t>Para eliminacion permanente usar query string:</w:t>
      </w:r>
    </w:p>
    <w:p>
      <w:pPr>
        <w:pStyle w:val="CodeBlock"/>
      </w:pPr>
      <w:r>
        <w:t>DELETE /admin/users/5?permanent=true</w:t>
      </w:r>
    </w:p>
    <w:p>
      <w:pPr>
        <w:pStyle w:val="Heading3"/>
      </w:pPr>
      <w:r>
        <w:t>Codigos de respuesta esperados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Codigo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Significado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200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Operacion exitosa.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400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Datos faltantes o invalidos.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401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Token ausente, invalido o credenciales incorrectas.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404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Recurso o ruta no encontrada.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500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Error interno del servidor.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Operacion y mantenimiento</w:t>
      </w:r>
    </w:p>
    <w:p>
      <w:pPr>
        <w:spacing w:after="200"/>
      </w:pPr>
      <w:r>
        <w:rPr>
          <w:i/>
          <w:color w:val="5A5A5A"/>
          <w:sz w:val="19"/>
        </w:rPr>
        <w:t>Fuente: docs/OPERATIONS.md</w:t>
      </w:r>
    </w:p>
    <w:p>
      <w:pPr>
        <w:pStyle w:val="Heading3"/>
      </w:pPr>
      <w:r>
        <w:t>Arranque local</w:t>
      </w:r>
    </w:p>
    <w:p>
      <w:r>
        <w:t>Backend:</w:t>
      </w:r>
    </w:p>
    <w:p>
      <w:pPr>
        <w:pStyle w:val="CodeBlock"/>
      </w:pPr>
      <w:r>
        <w:t>cd backend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r>
        <w:t>Frontend:</w:t>
      </w:r>
    </w:p>
    <w:p>
      <w:pPr>
        <w:pStyle w:val="CodeBlock"/>
      </w:pPr>
      <w:r>
        <w:t>cd frontend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r>
        <w:t>Verificar:</w:t>
      </w:r>
    </w:p>
    <w:p>
      <w:pPr>
        <w:pStyle w:val="ListBullet"/>
      </w:pPr>
      <w:r>
        <w:t xml:space="preserve">Frontend: </w:t>
      </w:r>
      <w:r>
        <w:rPr>
          <w:rFonts w:ascii="Consolas" w:hAnsi="Consolas"/>
          <w:color w:val="1F4D78"/>
          <w:sz w:val="19"/>
        </w:rPr>
        <w:t>http://localhost:5173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color w:val="1F4D78"/>
          <w:sz w:val="19"/>
        </w:rPr>
        <w:t>http://localhost:3000</w:t>
      </w:r>
    </w:p>
    <w:p>
      <w:pPr>
        <w:pStyle w:val="ListBullet"/>
      </w:pPr>
      <w:r>
        <w:t xml:space="preserve">API health: </w:t>
      </w:r>
      <w:r>
        <w:rPr>
          <w:rFonts w:ascii="Consolas" w:hAnsi="Consolas"/>
          <w:color w:val="1F4D78"/>
          <w:sz w:val="19"/>
        </w:rPr>
        <w:t>http://localhost:3000/api/health</w:t>
      </w:r>
    </w:p>
    <w:p>
      <w:pPr>
        <w:pStyle w:val="Heading3"/>
      </w:pPr>
      <w:r>
        <w:t>Configuracion de ambiente</w:t>
      </w:r>
    </w:p>
    <w:p>
      <w:r>
        <w:t xml:space="preserve">El backend requiere un archivo </w:t>
      </w:r>
      <w:r>
        <w:rPr>
          <w:rFonts w:ascii="Consolas" w:hAnsi="Consolas"/>
          <w:color w:val="1F4D78"/>
          <w:sz w:val="19"/>
        </w:rPr>
        <w:t>.env</w:t>
      </w:r>
      <w:r>
        <w:t xml:space="preserve"> en </w:t>
      </w:r>
      <w:r>
        <w:rPr>
          <w:rFonts w:ascii="Consolas" w:hAnsi="Consolas"/>
          <w:color w:val="1F4D78"/>
          <w:sz w:val="19"/>
        </w:rPr>
        <w:t>backend/</w:t>
      </w:r>
      <w:r>
        <w:t>.</w:t>
      </w:r>
    </w:p>
    <w:p>
      <w:pPr>
        <w:pStyle w:val="CodeBlock"/>
      </w:pPr>
      <w:r>
        <w:t>PORT=3000</w:t>
      </w:r>
    </w:p>
    <w:p>
      <w:pPr>
        <w:pStyle w:val="CodeBlock"/>
      </w:pPr>
      <w:r>
        <w:t>NODE_ENV=development</w:t>
      </w:r>
    </w:p>
    <w:p>
      <w:pPr>
        <w:pStyle w:val="CodeBlock"/>
      </w:pPr>
      <w:r>
        <w:t>CORS_ORIGIN=http://localhost:5173</w:t>
      </w:r>
    </w:p>
    <w:p>
      <w:pPr>
        <w:pStyle w:val="CodeBlock"/>
      </w:pPr>
      <w:r>
        <w:t>DB_HOST=localhost</w:t>
      </w:r>
    </w:p>
    <w:p>
      <w:pPr>
        <w:pStyle w:val="CodeBlock"/>
      </w:pPr>
      <w:r>
        <w:t>DB_USER=root</w:t>
      </w:r>
    </w:p>
    <w:p>
      <w:pPr>
        <w:pStyle w:val="CodeBlock"/>
      </w:pPr>
      <w:r>
        <w:t>DB_PASSWORD=</w:t>
      </w:r>
    </w:p>
    <w:p>
      <w:pPr>
        <w:pStyle w:val="CodeBlock"/>
      </w:pPr>
      <w:r>
        <w:t>DB_NAME=calsys_db</w:t>
      </w:r>
    </w:p>
    <w:p>
      <w:pPr>
        <w:pStyle w:val="CodeBlock"/>
      </w:pPr>
      <w:r>
        <w:t>DB_PORT=3306</w:t>
      </w:r>
    </w:p>
    <w:p>
      <w:pPr>
        <w:pStyle w:val="CodeBlock"/>
      </w:pPr>
      <w:r>
        <w:t>JWT_SECRET=change-me</w:t>
      </w:r>
    </w:p>
    <w:p>
      <w:pPr>
        <w:pStyle w:val="CodeBlock"/>
      </w:pPr>
      <w:r>
        <w:t>JWT_EXPIRES_IN=24h</w:t>
      </w:r>
    </w:p>
    <w:p>
      <w:r>
        <w:t>Recomendaciones para produccion:</w:t>
      </w:r>
    </w:p>
    <w:p>
      <w:pPr>
        <w:pStyle w:val="ListBullet"/>
      </w:pPr>
      <w:r>
        <w:t xml:space="preserve">Usar un </w:t>
      </w:r>
      <w:r>
        <w:rPr>
          <w:rFonts w:ascii="Consolas" w:hAnsi="Consolas"/>
          <w:color w:val="1F4D78"/>
          <w:sz w:val="19"/>
        </w:rPr>
        <w:t>JWT_SECRET</w:t>
      </w:r>
      <w:r>
        <w:t xml:space="preserve"> robusto y privado.</w:t>
      </w:r>
    </w:p>
    <w:p>
      <w:pPr>
        <w:pStyle w:val="ListBullet"/>
      </w:pPr>
      <w:r>
        <w:t xml:space="preserve">Restringir </w:t>
      </w:r>
      <w:r>
        <w:rPr>
          <w:rFonts w:ascii="Consolas" w:hAnsi="Consolas"/>
          <w:color w:val="1F4D78"/>
          <w:sz w:val="19"/>
        </w:rPr>
        <w:t>CORS_ORIGIN</w:t>
      </w:r>
      <w:r>
        <w:t xml:space="preserve"> al dominio real del frontend.</w:t>
      </w:r>
    </w:p>
    <w:p>
      <w:pPr>
        <w:pStyle w:val="ListBullet"/>
      </w:pPr>
      <w:r>
        <w:t>Usar usuario de base de datos con permisos minimos necesarios.</w:t>
      </w:r>
    </w:p>
    <w:p>
      <w:pPr>
        <w:pStyle w:val="ListBullet"/>
      </w:pPr>
      <w:r>
        <w:t>Habilitar respaldos periodicos de MySQL.</w:t>
      </w:r>
    </w:p>
    <w:p>
      <w:pPr>
        <w:pStyle w:val="ListBullet"/>
      </w:pPr>
      <w:r>
        <w:t>Ejecutar la aplicacion detras de HTTPS.</w:t>
      </w:r>
    </w:p>
    <w:p>
      <w:pPr>
        <w:pStyle w:val="Heading3"/>
      </w:pPr>
      <w:r>
        <w:t>Validacion operativa</w:t>
      </w:r>
    </w:p>
    <w:p>
      <w:r>
        <w:t>Checklist minimo despues de instalar o desplegar: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/api/health</w:t>
      </w:r>
      <w:r>
        <w:t xml:space="preserve"> responde </w:t>
      </w:r>
      <w:r>
        <w:rPr>
          <w:rFonts w:ascii="Consolas" w:hAnsi="Consolas"/>
          <w:color w:val="1F4D78"/>
          <w:sz w:val="19"/>
        </w:rPr>
        <w:t>status: OK</w:t>
      </w:r>
      <w:r>
        <w:t>.</w:t>
      </w:r>
    </w:p>
    <w:p>
      <w:pPr>
        <w:pStyle w:val="ListBullet"/>
      </w:pPr>
      <w:r>
        <w:t>Login de administrador funciona.</w:t>
      </w:r>
    </w:p>
    <w:p>
      <w:pPr>
        <w:pStyle w:val="ListBullet"/>
      </w:pPr>
      <w:r>
        <w:t>Login de maestro funciona.</w:t>
      </w:r>
    </w:p>
    <w:p>
      <w:pPr>
        <w:pStyle w:val="ListBullet"/>
      </w:pPr>
      <w:r>
        <w:t>Login de alumno funciona.</w:t>
      </w:r>
    </w:p>
    <w:p>
      <w:pPr>
        <w:pStyle w:val="ListBullet"/>
      </w:pPr>
      <w:r>
        <w:t>Un maestro puede cargar sus materias.</w:t>
      </w:r>
    </w:p>
    <w:p>
      <w:pPr>
        <w:pStyle w:val="ListBullet"/>
      </w:pPr>
      <w:r>
        <w:t>Se puede abrir una tabla de parcial.</w:t>
      </w:r>
    </w:p>
    <w:p>
      <w:pPr>
        <w:pStyle w:val="ListBullet"/>
      </w:pPr>
      <w:r>
        <w:t>Se puede guardar una calificacion de prueba.</w:t>
      </w:r>
    </w:p>
    <w:p>
      <w:pPr>
        <w:pStyle w:val="ListBullet"/>
      </w:pPr>
      <w:r>
        <w:t>El alumno puede consultar la calificacion.</w:t>
      </w:r>
    </w:p>
    <w:p>
      <w:pPr>
        <w:pStyle w:val="ListBullet"/>
      </w:pPr>
      <w:r>
        <w:t>Se puede registrar y consultar asistencia.</w:t>
      </w:r>
    </w:p>
    <w:p>
      <w:pPr>
        <w:pStyle w:val="Heading3"/>
      </w:pPr>
      <w:r>
        <w:t>Mantenimiento de datos</w:t>
      </w:r>
    </w:p>
    <w:p>
      <w:r>
        <w:t>Operaciones sensibles:</w:t>
      </w:r>
    </w:p>
    <w:p>
      <w:pPr>
        <w:pStyle w:val="ListBullet"/>
      </w:pPr>
      <w:r>
        <w:t>Eliminacion permanente de estudiantes.</w:t>
      </w:r>
    </w:p>
    <w:p>
      <w:pPr>
        <w:pStyle w:val="ListBullet"/>
      </w:pPr>
      <w:r>
        <w:t>Eliminacion permanente de usuarios.</w:t>
      </w:r>
    </w:p>
    <w:p>
      <w:pPr>
        <w:pStyle w:val="ListBullet"/>
      </w:pPr>
      <w:r>
        <w:t>Eliminacion de materias con datos relacionados.</w:t>
      </w:r>
    </w:p>
    <w:p>
      <w:pPr>
        <w:pStyle w:val="ListBullet"/>
      </w:pPr>
      <w:r>
        <w:t>Eliminacion de asignaciones.</w:t>
      </w:r>
    </w:p>
    <w:p>
      <w:r>
        <w:t>Antes de ejecutar operaciones destructivas:</w:t>
      </w:r>
    </w:p>
    <w:p>
      <w:pPr>
        <w:pStyle w:val="ListBullet"/>
      </w:pPr>
      <w:r>
        <w:t>Confirmar respaldo vigente.</w:t>
      </w:r>
    </w:p>
    <w:p>
      <w:pPr>
        <w:pStyle w:val="ListBullet"/>
      </w:pPr>
      <w:r>
        <w:t>Validar que la accion corresponde al periodo, materia, grupo o usuario correcto.</w:t>
      </w:r>
    </w:p>
    <w:p>
      <w:pPr>
        <w:pStyle w:val="ListBullet"/>
      </w:pPr>
      <w:r>
        <w:t>Preferir desactivacion logica cuando sea posible.</w:t>
      </w:r>
    </w:p>
    <w:p>
      <w:pPr>
        <w:pStyle w:val="Heading3"/>
      </w:pPr>
      <w:r>
        <w:t>Seguridad</w:t>
      </w:r>
    </w:p>
    <w:p>
      <w:r>
        <w:t>Puntos obligatorios antes de produccion:</w:t>
      </w:r>
    </w:p>
    <w:p>
      <w:pPr>
        <w:pStyle w:val="ListBullet"/>
      </w:pPr>
      <w:r>
        <w:t xml:space="preserve">No versionar </w:t>
      </w:r>
      <w:r>
        <w:rPr>
          <w:rFonts w:ascii="Consolas" w:hAnsi="Consolas"/>
          <w:color w:val="1F4D78"/>
          <w:sz w:val="19"/>
        </w:rPr>
        <w:t>.env</w:t>
      </w:r>
      <w:r>
        <w:t>.</w:t>
      </w:r>
    </w:p>
    <w:p>
      <w:pPr>
        <w:pStyle w:val="ListBullet"/>
      </w:pPr>
      <w:r>
        <w:t>Cambiar credenciales de prueba.</w:t>
      </w:r>
    </w:p>
    <w:p>
      <w:pPr>
        <w:pStyle w:val="ListBullet"/>
      </w:pPr>
      <w:r>
        <w:t xml:space="preserve">Rotar </w:t>
      </w:r>
      <w:r>
        <w:rPr>
          <w:rFonts w:ascii="Consolas" w:hAnsi="Consolas"/>
          <w:color w:val="1F4D78"/>
          <w:sz w:val="19"/>
        </w:rPr>
        <w:t>JWT_SECRET</w:t>
      </w:r>
      <w:r>
        <w:t>.</w:t>
      </w:r>
    </w:p>
    <w:p>
      <w:pPr>
        <w:pStyle w:val="ListBullet"/>
      </w:pPr>
      <w:r>
        <w:t>Revisar autorizacion por rol en endpoints administrativos.</w:t>
      </w:r>
    </w:p>
    <w:p>
      <w:pPr>
        <w:pStyle w:val="ListBullet"/>
      </w:pPr>
      <w:r>
        <w:t>Revisar politicas de retencion de datos personales.</w:t>
      </w:r>
    </w:p>
    <w:p>
      <w:pPr>
        <w:pStyle w:val="Heading3"/>
      </w:pPr>
      <w:r>
        <w:t>Calidad y verificacion</w:t>
      </w:r>
    </w:p>
    <w:p>
      <w:r>
        <w:t>Frontend:</w:t>
      </w:r>
    </w:p>
    <w:p>
      <w:pPr>
        <w:pStyle w:val="CodeBlock"/>
      </w:pPr>
      <w:r>
        <w:t>cd frontend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lint</w:t>
      </w:r>
    </w:p>
    <w:p>
      <w:r>
        <w:t>Backend:</w:t>
      </w:r>
    </w:p>
    <w:p>
      <w:pPr>
        <w:pStyle w:val="CodeBlock"/>
      </w:pPr>
      <w:r>
        <w:t>cd backend</w:t>
      </w:r>
    </w:p>
    <w:p>
      <w:pPr>
        <w:pStyle w:val="CodeBlock"/>
      </w:pPr>
      <w:r>
        <w:t>npm start</w:t>
      </w:r>
    </w:p>
    <w:p>
      <w:r>
        <w:t>Actualmente el repositorio no incluye pruebas automatizadas. Se recomienda agregar pruebas para:</w:t>
      </w:r>
    </w:p>
    <w:p>
      <w:pPr>
        <w:pStyle w:val="ListBullet"/>
      </w:pPr>
      <w:r>
        <w:t>Login y validacion de credenciales.</w:t>
      </w:r>
    </w:p>
    <w:p>
      <w:pPr>
        <w:pStyle w:val="ListBullet"/>
      </w:pPr>
      <w:r>
        <w:t>Creacion y edicion de estudiantes.</w:t>
      </w:r>
    </w:p>
    <w:p>
      <w:pPr>
        <w:pStyle w:val="ListBullet"/>
      </w:pPr>
      <w:r>
        <w:t>Creacion de columnas por parcial.</w:t>
      </w:r>
    </w:p>
    <w:p>
      <w:pPr>
        <w:pStyle w:val="ListBullet"/>
      </w:pPr>
      <w:r>
        <w:t>Guardado y recalculo de calificaciones.</w:t>
      </w:r>
    </w:p>
    <w:p>
      <w:pPr>
        <w:pStyle w:val="ListBullet"/>
      </w:pPr>
      <w:r>
        <w:t>Registro de asistencia.</w:t>
      </w:r>
    </w:p>
    <w:p>
      <w:pPr>
        <w:pStyle w:val="Heading3"/>
      </w:pPr>
      <w:r>
        <w:t>Solucion de problemas</w:t>
      </w:r>
    </w:p>
    <w:p>
      <w:pPr>
        <w:pStyle w:val="Heading3"/>
      </w:pPr>
      <w:r>
        <w:t>El frontend no conecta con el backend</w:t>
      </w:r>
    </w:p>
    <w:p>
      <w:pPr>
        <w:pStyle w:val="ListBullet"/>
      </w:pPr>
      <w:r>
        <w:t xml:space="preserve">Verificar que el backend este en </w:t>
      </w:r>
      <w:r>
        <w:rPr>
          <w:rFonts w:ascii="Consolas" w:hAnsi="Consolas"/>
          <w:color w:val="1F4D78"/>
          <w:sz w:val="19"/>
        </w:rPr>
        <w:t>http://localhost:3000</w:t>
      </w:r>
      <w:r>
        <w:t>.</w:t>
      </w:r>
    </w:p>
    <w:p>
      <w:pPr>
        <w:pStyle w:val="ListBullet"/>
      </w:pPr>
      <w:r>
        <w:t xml:space="preserve">Revisar </w:t>
      </w:r>
      <w:r>
        <w:rPr>
          <w:rFonts w:ascii="Consolas" w:hAnsi="Consolas"/>
          <w:color w:val="1F4D78"/>
          <w:sz w:val="19"/>
        </w:rPr>
        <w:t>frontend/src/api/axios.js</w:t>
      </w:r>
      <w:r>
        <w:t>.</w:t>
      </w:r>
    </w:p>
    <w:p>
      <w:pPr>
        <w:pStyle w:val="ListBullet"/>
      </w:pPr>
      <w:r>
        <w:t xml:space="preserve">Confirmar </w:t>
      </w:r>
      <w:r>
        <w:rPr>
          <w:rFonts w:ascii="Consolas" w:hAnsi="Consolas"/>
          <w:color w:val="1F4D78"/>
          <w:sz w:val="19"/>
        </w:rPr>
        <w:t>CORS_ORIGIN</w:t>
      </w:r>
      <w:r>
        <w:t xml:space="preserve"> en el </w:t>
      </w:r>
      <w:r>
        <w:rPr>
          <w:rFonts w:ascii="Consolas" w:hAnsi="Consolas"/>
          <w:color w:val="1F4D78"/>
          <w:sz w:val="19"/>
        </w:rPr>
        <w:t>.env</w:t>
      </w:r>
      <w:r>
        <w:t xml:space="preserve"> del backend.</w:t>
      </w:r>
    </w:p>
    <w:p>
      <w:pPr>
        <w:pStyle w:val="Heading3"/>
      </w:pPr>
      <w:r>
        <w:t>`/api/health` falla</w:t>
      </w:r>
    </w:p>
    <w:p>
      <w:pPr>
        <w:pStyle w:val="ListBullet"/>
      </w:pPr>
      <w:r>
        <w:t>Confirmar que MySQL esta activo.</w:t>
      </w:r>
    </w:p>
    <w:p>
      <w:pPr>
        <w:pStyle w:val="ListBullet"/>
      </w:pPr>
      <w:r>
        <w:t xml:space="preserve">Revisar </w:t>
      </w:r>
      <w:r>
        <w:rPr>
          <w:rFonts w:ascii="Consolas" w:hAnsi="Consolas"/>
          <w:color w:val="1F4D78"/>
          <w:sz w:val="19"/>
        </w:rPr>
        <w:t>DB_HOST</w:t>
      </w:r>
      <w:r>
        <w:t xml:space="preserve">, </w:t>
      </w:r>
      <w:r>
        <w:rPr>
          <w:rFonts w:ascii="Consolas" w:hAnsi="Consolas"/>
          <w:color w:val="1F4D78"/>
          <w:sz w:val="19"/>
        </w:rPr>
        <w:t>DB_USER</w:t>
      </w:r>
      <w:r>
        <w:t xml:space="preserve">, </w:t>
      </w:r>
      <w:r>
        <w:rPr>
          <w:rFonts w:ascii="Consolas" w:hAnsi="Consolas"/>
          <w:color w:val="1F4D78"/>
          <w:sz w:val="19"/>
        </w:rPr>
        <w:t>DB_PASSWORD</w:t>
      </w:r>
      <w:r>
        <w:t xml:space="preserve">, </w:t>
      </w:r>
      <w:r>
        <w:rPr>
          <w:rFonts w:ascii="Consolas" w:hAnsi="Consolas"/>
          <w:color w:val="1F4D78"/>
          <w:sz w:val="19"/>
        </w:rPr>
        <w:t>DB_NAME</w:t>
      </w:r>
      <w:r>
        <w:t xml:space="preserve"> y </w:t>
      </w:r>
      <w:r>
        <w:rPr>
          <w:rFonts w:ascii="Consolas" w:hAnsi="Consolas"/>
          <w:color w:val="1F4D78"/>
          <w:sz w:val="19"/>
        </w:rPr>
        <w:t>DB_PORT</w:t>
      </w:r>
      <w:r>
        <w:t>.</w:t>
      </w:r>
    </w:p>
    <w:p>
      <w:pPr>
        <w:pStyle w:val="ListBullet"/>
      </w:pPr>
      <w:r>
        <w:t>Verificar que la base de datos exista.</w:t>
      </w:r>
    </w:p>
    <w:p>
      <w:pPr>
        <w:pStyle w:val="Heading3"/>
      </w:pPr>
      <w:r>
        <w:t>Login devuelve credenciales invalidas</w:t>
      </w:r>
    </w:p>
    <w:p>
      <w:pPr>
        <w:pStyle w:val="ListBullet"/>
      </w:pPr>
      <w:r>
        <w:t>Confirmar que el usuario esta activo.</w:t>
      </w:r>
    </w:p>
    <w:p>
      <w:pPr>
        <w:pStyle w:val="ListBullet"/>
      </w:pPr>
      <w:r>
        <w:t xml:space="preserve">Para staff, revisar </w:t>
      </w:r>
      <w:r>
        <w:rPr>
          <w:rFonts w:ascii="Consolas" w:hAnsi="Consolas"/>
          <w:color w:val="1F4D78"/>
          <w:sz w:val="19"/>
        </w:rPr>
        <w:t>users.is_active</w:t>
      </w:r>
      <w:r>
        <w:t xml:space="preserve"> y </w:t>
      </w:r>
      <w:r>
        <w:rPr>
          <w:rFonts w:ascii="Consolas" w:hAnsi="Consolas"/>
          <w:color w:val="1F4D78"/>
          <w:sz w:val="19"/>
        </w:rPr>
        <w:t>users.role</w:t>
      </w:r>
      <w:r>
        <w:t>.</w:t>
      </w:r>
    </w:p>
    <w:p>
      <w:pPr>
        <w:pStyle w:val="ListBullet"/>
      </w:pPr>
      <w:r>
        <w:t xml:space="preserve">Para alumnos, revisar </w:t>
      </w:r>
      <w:r>
        <w:rPr>
          <w:rFonts w:ascii="Consolas" w:hAnsi="Consolas"/>
          <w:color w:val="1F4D78"/>
          <w:sz w:val="19"/>
        </w:rPr>
        <w:t>students.status</w:t>
      </w:r>
      <w:r>
        <w:t>.</w:t>
      </w:r>
    </w:p>
    <w:p>
      <w:pPr>
        <w:pStyle w:val="ListBullet"/>
      </w:pPr>
      <w:r>
        <w:t>Verificar que el password este hasheado con bcrypt.</w:t>
      </w:r>
    </w:p>
    <w:p>
      <w:pPr>
        <w:pStyle w:val="Heading3"/>
      </w:pPr>
      <w:r>
        <w:t>Los promedios no aparecen</w:t>
      </w:r>
    </w:p>
    <w:p>
      <w:pPr>
        <w:pStyle w:val="ListBullet"/>
      </w:pPr>
      <w:r>
        <w:t>Verificar que existan columnas configuradas con pesos.</w:t>
      </w:r>
    </w:p>
    <w:p>
      <w:pPr>
        <w:pStyle w:val="ListBullet"/>
      </w:pPr>
      <w:r>
        <w:t>Confirmar que los valores capturados correspondan al mismo maestro, semestre, materia, grupo y parcial.</w:t>
      </w:r>
    </w:p>
    <w:p>
      <w:pPr>
        <w:pStyle w:val="ListBullet"/>
      </w:pPr>
      <w:r>
        <w:t xml:space="preserve">Revisar registros en </w:t>
      </w:r>
      <w:r>
        <w:rPr>
          <w:rFonts w:ascii="Consolas" w:hAnsi="Consolas"/>
          <w:color w:val="1F4D78"/>
          <w:sz w:val="19"/>
        </w:rPr>
        <w:t>partial_grades</w:t>
      </w:r>
      <w:r>
        <w:t xml:space="preserve"> con columna </w:t>
      </w:r>
      <w:r>
        <w:rPr>
          <w:rFonts w:ascii="Consolas" w:hAnsi="Consolas"/>
          <w:color w:val="1F4D78"/>
          <w:sz w:val="19"/>
        </w:rPr>
        <w:t>__promedio</w:t>
      </w:r>
      <w:r>
        <w:t>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Guia de desarrollo</w:t>
      </w:r>
    </w:p>
    <w:p>
      <w:pPr>
        <w:spacing w:after="200"/>
      </w:pPr>
      <w:r>
        <w:rPr>
          <w:i/>
          <w:color w:val="5A5A5A"/>
          <w:sz w:val="19"/>
        </w:rPr>
        <w:t>Fuente: DESARROLLO.md</w:t>
      </w:r>
    </w:p>
    <w:p>
      <w:r>
        <w:t>Este documento define las convenciones tecnicas para evolucionar CalSys de forma consistente y mantenible.</w:t>
      </w:r>
    </w:p>
    <w:p>
      <w:pPr>
        <w:pStyle w:val="Heading3"/>
      </w:pPr>
      <w:r>
        <w:t>Principios de trabajo</w:t>
      </w:r>
    </w:p>
    <w:p>
      <w:pPr>
        <w:pStyle w:val="ListBullet"/>
      </w:pPr>
      <w:r>
        <w:t>Priorizar cambios pequenos, verificables y alineados con la arquitectura existente.</w:t>
      </w:r>
    </w:p>
    <w:p>
      <w:pPr>
        <w:pStyle w:val="ListBullet"/>
      </w:pPr>
      <w:r>
        <w:t>Mantener separada la responsabilidad entre frontend, backend y base de datos.</w:t>
      </w:r>
    </w:p>
    <w:p>
      <w:pPr>
        <w:pStyle w:val="ListBullet"/>
      </w:pPr>
      <w:r>
        <w:t>Evitar logica duplicada para calculos academicos.</w:t>
      </w:r>
    </w:p>
    <w:p>
      <w:pPr>
        <w:pStyle w:val="ListBullet"/>
      </w:pPr>
      <w:r>
        <w:t>Registrar errores de servidor sin exponer informacion sensible al cliente.</w:t>
      </w:r>
    </w:p>
    <w:p>
      <w:pPr>
        <w:pStyle w:val="ListBullet"/>
      </w:pPr>
      <w:r>
        <w:t>Proteger credenciales, tokens y datos personales.</w:t>
      </w:r>
    </w:p>
    <w:p>
      <w:pPr>
        <w:pStyle w:val="Heading3"/>
      </w:pPr>
      <w:r>
        <w:t>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Herramientas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Frontend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React, Vite, React Router, Axios, Handsontable, Chart.js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Backend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Node.js, Express, mysql2, JWT, bcryptjs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MySQL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Calidad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ESLint en frontend</w:t>
            </w:r>
          </w:p>
        </w:tc>
      </w:tr>
    </w:tbl>
    <w:p>
      <w:pPr>
        <w:pStyle w:val="Heading3"/>
      </w:pPr>
      <w:r>
        <w:t>Convenciones de codigo</w:t>
      </w:r>
    </w:p>
    <w:p>
      <w:pPr>
        <w:pStyle w:val="Heading3"/>
      </w:pPr>
      <w:r>
        <w:t>Backend</w:t>
      </w:r>
    </w:p>
    <w:p>
      <w:pPr>
        <w:pStyle w:val="ListBullet"/>
      </w:pPr>
      <w:r>
        <w:t>Usar modulos ES (</w:t>
      </w:r>
      <w:r>
        <w:rPr>
          <w:rFonts w:ascii="Consolas" w:hAnsi="Consolas"/>
          <w:color w:val="1F4D78"/>
          <w:sz w:val="19"/>
        </w:rPr>
        <w:t>import</w:t>
      </w:r>
      <w:r>
        <w:t xml:space="preserve"> / </w:t>
      </w:r>
      <w:r>
        <w:rPr>
          <w:rFonts w:ascii="Consolas" w:hAnsi="Consolas"/>
          <w:color w:val="1F4D78"/>
          <w:sz w:val="19"/>
        </w:rPr>
        <w:t>export</w:t>
      </w:r>
      <w:r>
        <w:t>).</w:t>
      </w:r>
    </w:p>
    <w:p>
      <w:pPr>
        <w:pStyle w:val="ListBullet"/>
      </w:pPr>
      <w:r>
        <w:t xml:space="preserve">Agrupar endpoints por dominio en </w:t>
      </w:r>
      <w:r>
        <w:rPr>
          <w:rFonts w:ascii="Consolas" w:hAnsi="Consolas"/>
          <w:color w:val="1F4D78"/>
          <w:sz w:val="19"/>
        </w:rPr>
        <w:t>backend/src/routes/</w:t>
      </w:r>
      <w:r>
        <w:t>.</w:t>
      </w:r>
    </w:p>
    <w:p>
      <w:pPr>
        <w:pStyle w:val="ListBullet"/>
      </w:pPr>
      <w:r>
        <w:t xml:space="preserve">Usar </w:t>
      </w:r>
      <w:r>
        <w:rPr>
          <w:rFonts w:ascii="Consolas" w:hAnsi="Consolas"/>
          <w:color w:val="1F4D78"/>
          <w:sz w:val="19"/>
        </w:rPr>
        <w:t>async</w:t>
      </w:r>
      <w:r>
        <w:t xml:space="preserve"> / </w:t>
      </w:r>
      <w:r>
        <w:rPr>
          <w:rFonts w:ascii="Consolas" w:hAnsi="Consolas"/>
          <w:color w:val="1F4D78"/>
          <w:sz w:val="19"/>
        </w:rPr>
        <w:t>await</w:t>
      </w:r>
      <w:r>
        <w:t>.</w:t>
      </w:r>
    </w:p>
    <w:p>
      <w:pPr>
        <w:pStyle w:val="ListBullet"/>
      </w:pPr>
      <w:r>
        <w:t xml:space="preserve">Validar parametros con utilidades de </w:t>
      </w:r>
      <w:r>
        <w:rPr>
          <w:rFonts w:ascii="Consolas" w:hAnsi="Consolas"/>
          <w:color w:val="1F4D78"/>
          <w:sz w:val="19"/>
        </w:rPr>
        <w:t>backend/src/utils/validation.js</w:t>
      </w:r>
      <w:r>
        <w:t>.</w:t>
      </w:r>
    </w:p>
    <w:p>
      <w:pPr>
        <w:pStyle w:val="ListBullet"/>
      </w:pPr>
      <w:r>
        <w:t>Usar transacciones cuando una operacion afecte multiples tablas.</w:t>
      </w:r>
    </w:p>
    <w:p>
      <w:pPr>
        <w:pStyle w:val="ListBullet"/>
      </w:pPr>
      <w:r>
        <w:t>Devolver respuestas JSON con mensajes claros.</w:t>
      </w:r>
    </w:p>
    <w:p>
      <w:pPr>
        <w:pStyle w:val="Heading3"/>
      </w:pPr>
      <w:r>
        <w:t>Frontend</w:t>
      </w:r>
    </w:p>
    <w:p>
      <w:pPr>
        <w:pStyle w:val="ListBullet"/>
      </w:pPr>
      <w:r>
        <w:t>Usar componentes funcionales y hooks.</w:t>
      </w:r>
    </w:p>
    <w:p>
      <w:pPr>
        <w:pStyle w:val="ListBullet"/>
      </w:pPr>
      <w:r>
        <w:t xml:space="preserve">Centralizar llamadas HTTP mediante </w:t>
      </w:r>
      <w:r>
        <w:rPr>
          <w:rFonts w:ascii="Consolas" w:hAnsi="Consolas"/>
          <w:color w:val="1F4D78"/>
          <w:sz w:val="19"/>
        </w:rPr>
        <w:t>frontend/src/api/axios.js</w:t>
      </w:r>
      <w:r>
        <w:t>.</w:t>
      </w:r>
    </w:p>
    <w:p>
      <w:pPr>
        <w:pStyle w:val="ListBullet"/>
      </w:pPr>
      <w:r>
        <w:t xml:space="preserve">Mantener la sesion en </w:t>
      </w:r>
      <w:r>
        <w:rPr>
          <w:rFonts w:ascii="Consolas" w:hAnsi="Consolas"/>
          <w:color w:val="1F4D78"/>
          <w:sz w:val="19"/>
        </w:rPr>
        <w:t>AuthContext</w:t>
      </w:r>
      <w:r>
        <w:t>.</w:t>
      </w:r>
    </w:p>
    <w:p>
      <w:pPr>
        <w:pStyle w:val="ListBullet"/>
      </w:pPr>
      <w:r>
        <w:t>Separar paginas de componentes reutilizables.</w:t>
      </w:r>
    </w:p>
    <w:p>
      <w:pPr>
        <w:pStyle w:val="ListBullet"/>
      </w:pPr>
      <w:r>
        <w:t>Usar Handsontable para tablas editables de calificaciones/asistencia.</w:t>
      </w:r>
    </w:p>
    <w:p>
      <w:pPr>
        <w:pStyle w:val="Heading3"/>
      </w:pPr>
      <w:r>
        <w:t>Nombres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Elemento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Convencion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Componentes React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PascalCase.jsx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Utilidades 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camelCase.js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Variables y funciones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camelCase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Constantes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UPPER_SNAKE_CASE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Rutas API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Sustantivos en plural cuando aplique</w:t>
            </w:r>
          </w:p>
        </w:tc>
      </w:tr>
    </w:tbl>
    <w:p>
      <w:pPr>
        <w:pStyle w:val="Heading3"/>
      </w:pPr>
      <w:r>
        <w:t>Flujo recomendado de desarrollo</w:t>
      </w:r>
    </w:p>
    <w:p>
      <w:pPr>
        <w:pStyle w:val="ListNumber"/>
      </w:pPr>
      <w:r>
        <w:t>Sincronizar la rama de trabajo.</w:t>
      </w:r>
    </w:p>
    <w:p>
      <w:pPr>
        <w:pStyle w:val="ListNumber"/>
      </w:pPr>
      <w:r>
        <w:t>Revisar el modulo afectado y sus consumidores.</w:t>
      </w:r>
    </w:p>
    <w:p>
      <w:pPr>
        <w:pStyle w:val="ListNumber"/>
      </w:pPr>
      <w:r>
        <w:t>Implementar el cambio con alcance reducido.</w:t>
      </w:r>
    </w:p>
    <w:p>
      <w:pPr>
        <w:pStyle w:val="ListNumber"/>
      </w:pPr>
      <w:r>
        <w:t>Ejecutar las verificaciones disponibles.</w:t>
      </w:r>
    </w:p>
    <w:p>
      <w:pPr>
        <w:pStyle w:val="ListNumber"/>
      </w:pPr>
      <w:r>
        <w:t>Actualizar documentacion si cambia un contrato, comando, endpoint o flujo funcional.</w:t>
      </w:r>
    </w:p>
    <w:p>
      <w:pPr>
        <w:pStyle w:val="Heading3"/>
      </w:pPr>
      <w:r>
        <w:t>Comandos utiles</w:t>
      </w:r>
    </w:p>
    <w:p>
      <w:r>
        <w:t>Backend:</w:t>
      </w:r>
    </w:p>
    <w:p>
      <w:pPr>
        <w:pStyle w:val="CodeBlock"/>
      </w:pPr>
      <w:r>
        <w:t>cd backend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pPr>
        <w:pStyle w:val="CodeBlock"/>
      </w:pPr>
      <w:r>
        <w:t>npm start</w:t>
      </w:r>
    </w:p>
    <w:p>
      <w:r>
        <w:t>Frontend:</w:t>
      </w:r>
    </w:p>
    <w:p>
      <w:pPr>
        <w:pStyle w:val="CodeBlock"/>
      </w:pPr>
      <w:r>
        <w:t>cd frontend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lint</w:t>
      </w:r>
    </w:p>
    <w:p>
      <w:pPr>
        <w:pStyle w:val="Heading3"/>
      </w:pPr>
      <w:r>
        <w:t>Variables de entorno del backend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Variable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Descripcion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Valor por defecto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Puerto HTTP del backend.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3000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NODE_ENV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Entorno de ejecucion.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development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CORS_ORIGIN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Origen permitido para CORS.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http://localhost:5173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DB_HOST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Host de MySQL.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localhost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DB_USER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Usuario de MySQL.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root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DB_PASSWORD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Password de MySQL.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Vacio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Base de datos.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calsys_db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DB_PORT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Puerto de MySQL.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3306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JWT_SECRET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Secreto para firmar tokens.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Requerido en ambientes reales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JWT_EXPIRES_IN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Vigencia del token.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24h</w:t>
            </w:r>
          </w:p>
        </w:tc>
      </w:tr>
    </w:tbl>
    <w:p>
      <w:pPr>
        <w:pStyle w:val="Heading3"/>
      </w:pPr>
      <w:r>
        <w:t>Criterios de aceptacion para cambios</w:t>
      </w:r>
    </w:p>
    <w:p>
      <w:pPr>
        <w:pStyle w:val="ListBullet"/>
      </w:pPr>
      <w:r>
        <w:t>La aplicacion compila sin errores.</w:t>
      </w:r>
    </w:p>
    <w:p>
      <w:pPr>
        <w:pStyle w:val="ListBullet"/>
      </w:pPr>
      <w:r>
        <w:t xml:space="preserve">El backend responde en </w:t>
      </w:r>
      <w:r>
        <w:rPr>
          <w:rFonts w:ascii="Consolas" w:hAnsi="Consolas"/>
          <w:color w:val="1F4D78"/>
          <w:sz w:val="19"/>
        </w:rPr>
        <w:t>/api/health</w:t>
      </w:r>
      <w:r>
        <w:t>.</w:t>
      </w:r>
    </w:p>
    <w:p>
      <w:pPr>
        <w:pStyle w:val="ListBullet"/>
      </w:pPr>
      <w:r>
        <w:t>Las rutas afectadas devuelven codigos HTTP coherentes.</w:t>
      </w:r>
    </w:p>
    <w:p>
      <w:pPr>
        <w:pStyle w:val="ListBullet"/>
      </w:pPr>
      <w:r>
        <w:t>No se agregan secretos al repositorio.</w:t>
      </w:r>
    </w:p>
    <w:p>
      <w:pPr>
        <w:pStyle w:val="ListBullet"/>
      </w:pPr>
      <w:r>
        <w:t>La documentacion se mantiene actualizada cuando cambia el comportamiento.</w:t>
      </w:r>
    </w:p>
    <w:p>
      <w:pPr>
        <w:pStyle w:val="Heading3"/>
      </w:pPr>
      <w:r>
        <w:t>Riesgos conocidos</w:t>
      </w:r>
    </w:p>
    <w:p>
      <w:pPr>
        <w:pStyle w:val="ListBullet"/>
      </w:pPr>
      <w:r>
        <w:t>La configuracion actual del cliente HTTP usa una URL base fija. Para despliegues, conviene parametrizarla con variables de entorno de Vite.</w:t>
      </w:r>
    </w:p>
    <w:p>
      <w:pPr>
        <w:pStyle w:val="ListBullet"/>
      </w:pPr>
      <w:r>
        <w:t>No hay suite automatizada de pruebas backend/frontend en el repositorio.</w:t>
      </w:r>
    </w:p>
    <w:p>
      <w:pPr>
        <w:pStyle w:val="ListBullet"/>
      </w:pPr>
      <w:r>
        <w:t>La integridad de los calculos depende de que la estructura de MySQL coincida con las rutas actuales.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Estado actual</w:t>
      </w:r>
    </w:p>
    <w:p>
      <w:pPr>
        <w:spacing w:after="200"/>
      </w:pPr>
      <w:r>
        <w:rPr>
          <w:i/>
          <w:color w:val="5A5A5A"/>
          <w:sz w:val="19"/>
        </w:rPr>
        <w:t>Fuente: ESTADO_ACTUAL.md</w:t>
      </w:r>
    </w:p>
    <w:p>
      <w:pPr>
        <w:pStyle w:val="Heading2"/>
      </w:pPr>
      <w:r>
        <w:t>Estado actual del proyecto</w:t>
      </w:r>
    </w:p>
    <w:p>
      <w:r>
        <w:t>Fecha de actualizacion: 2026-06-01</w:t>
      </w:r>
    </w:p>
    <w:p>
      <w:pPr>
        <w:pStyle w:val="Heading3"/>
      </w:pPr>
      <w:r>
        <w:t>Estado general</w:t>
      </w:r>
    </w:p>
    <w:p>
      <w:r>
        <w:t>CalSys cuenta con una base funcional full-stack para gestion de calificaciones, parciales, asistencia, usuarios, estudiantes, materias, grupos y asignaciones. La aplicacion esta organizada en frontend React y backend Express con persistencia en MySQL.</w:t>
      </w:r>
    </w:p>
    <w:p>
      <w:pPr>
        <w:pStyle w:val="Heading3"/>
      </w:pPr>
      <w:r>
        <w:t>Funcionalidades implementadas</w:t>
      </w:r>
    </w:p>
    <w:p>
      <w:pPr>
        <w:pStyle w:val="Heading3"/>
      </w:pPr>
      <w:r>
        <w:t>Autenticacion</w:t>
      </w:r>
    </w:p>
    <w:p>
      <w:pPr>
        <w:pStyle w:val="ListBullet"/>
      </w:pPr>
      <w:r>
        <w:t>Login unificado para staff y alumnos.</w:t>
      </w:r>
    </w:p>
    <w:p>
      <w:pPr>
        <w:pStyle w:val="ListBullet"/>
      </w:pPr>
      <w:r>
        <w:t>Generacion de JWT.</w:t>
      </w:r>
    </w:p>
    <w:p>
      <w:pPr>
        <w:pStyle w:val="ListBullet"/>
      </w:pPr>
      <w:r>
        <w:t xml:space="preserve">Recuperacion de usuario autenticado mediante </w:t>
      </w:r>
      <w:r>
        <w:rPr>
          <w:rFonts w:ascii="Consolas" w:hAnsi="Consolas"/>
          <w:color w:val="1F4D78"/>
          <w:sz w:val="19"/>
        </w:rPr>
        <w:t>/api/auth/me</w:t>
      </w:r>
      <w:r>
        <w:t>.</w:t>
      </w:r>
    </w:p>
    <w:p>
      <w:pPr>
        <w:pStyle w:val="ListBullet"/>
      </w:pPr>
      <w:r>
        <w:t>Proteccion de rutas en frontend segun rol.</w:t>
      </w:r>
    </w:p>
    <w:p>
      <w:pPr>
        <w:pStyle w:val="Heading3"/>
      </w:pPr>
      <w:r>
        <w:t>Maestro</w:t>
      </w:r>
    </w:p>
    <w:p>
      <w:pPr>
        <w:pStyle w:val="ListBullet"/>
      </w:pPr>
      <w:r>
        <w:t>Consulta de materias asignadas.</w:t>
      </w:r>
    </w:p>
    <w:p>
      <w:pPr>
        <w:pStyle w:val="ListBullet"/>
      </w:pPr>
      <w:r>
        <w:t>Seleccion por semestre, materia y grupo.</w:t>
      </w:r>
    </w:p>
    <w:p>
      <w:pPr>
        <w:pStyle w:val="ListBullet"/>
      </w:pPr>
      <w:r>
        <w:t>Configuracion de columnas por parcial.</w:t>
      </w:r>
    </w:p>
    <w:p>
      <w:pPr>
        <w:pStyle w:val="ListBullet"/>
      </w:pPr>
      <w:r>
        <w:t>Captura de calificaciones en tablas tipo hoja de calculo.</w:t>
      </w:r>
    </w:p>
    <w:p>
      <w:pPr>
        <w:pStyle w:val="ListBullet"/>
      </w:pPr>
      <w:r>
        <w:t>Calculo de promedio parcial.</w:t>
      </w:r>
    </w:p>
    <w:p>
      <w:pPr>
        <w:pStyle w:val="ListBullet"/>
      </w:pPr>
      <w:r>
        <w:t>Calificacion final global con columnas especiales.</w:t>
      </w:r>
    </w:p>
    <w:p>
      <w:pPr>
        <w:pStyle w:val="ListBullet"/>
      </w:pPr>
      <w:r>
        <w:t>Registro de asistencia por fechas.</w:t>
      </w:r>
    </w:p>
    <w:p>
      <w:pPr>
        <w:pStyle w:val="Heading3"/>
      </w:pPr>
      <w:r>
        <w:t>Alumno</w:t>
      </w:r>
    </w:p>
    <w:p>
      <w:pPr>
        <w:pStyle w:val="ListBullet"/>
      </w:pPr>
      <w:r>
        <w:t>Consulta de materias inscritas.</w:t>
      </w:r>
    </w:p>
    <w:p>
      <w:pPr>
        <w:pStyle w:val="ListBullet"/>
      </w:pPr>
      <w:r>
        <w:t>Visualizacion de calificaciones por parcial.</w:t>
      </w:r>
    </w:p>
    <w:p>
      <w:pPr>
        <w:pStyle w:val="ListBullet"/>
      </w:pPr>
      <w:r>
        <w:t>Consulta de calificacion final.</w:t>
      </w:r>
    </w:p>
    <w:p>
      <w:pPr>
        <w:pStyle w:val="ListBullet"/>
      </w:pPr>
      <w:r>
        <w:t>Consulta de asistencia y resumen.</w:t>
      </w:r>
    </w:p>
    <w:p>
      <w:pPr>
        <w:pStyle w:val="Heading3"/>
      </w:pPr>
      <w:r>
        <w:t>Administracion</w:t>
      </w:r>
    </w:p>
    <w:p>
      <w:pPr>
        <w:pStyle w:val="ListBullet"/>
      </w:pPr>
      <w:r>
        <w:t>Estadisticas generales.</w:t>
      </w:r>
    </w:p>
    <w:p>
      <w:pPr>
        <w:pStyle w:val="ListBullet"/>
      </w:pPr>
      <w:r>
        <w:t>Catalogo de materias.</w:t>
      </w:r>
    </w:p>
    <w:p>
      <w:pPr>
        <w:pStyle w:val="ListBullet"/>
      </w:pPr>
      <w:r>
        <w:t>Gestion de estudiantes.</w:t>
      </w:r>
    </w:p>
    <w:p>
      <w:pPr>
        <w:pStyle w:val="ListBullet"/>
      </w:pPr>
      <w:r>
        <w:t>Gestion de usuarios de staff.</w:t>
      </w:r>
    </w:p>
    <w:p>
      <w:pPr>
        <w:pStyle w:val="ListBullet"/>
      </w:pPr>
      <w:r>
        <w:t>Gestion de grupos.</w:t>
      </w:r>
    </w:p>
    <w:p>
      <w:pPr>
        <w:pStyle w:val="ListBullet"/>
      </w:pPr>
      <w:r>
        <w:t>Asignacion de materias a profesores y grupos.</w:t>
      </w:r>
    </w:p>
    <w:p>
      <w:pPr>
        <w:pStyle w:val="ListBullet"/>
      </w:pPr>
      <w:r>
        <w:t>Consulta de asignaciones existentes.</w:t>
      </w:r>
    </w:p>
    <w:p>
      <w:pPr>
        <w:pStyle w:val="Heading3"/>
      </w:pPr>
      <w:r>
        <w:t>Modulos principales del backend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Archivo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Responsabilidad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backend/src/routes/auth.routes.js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Login y usuario autenticado.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backend/src/routes/grades.routes.js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Consultas de materias/calificaciones para maestros y alumnos.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backend/src/routes/partials.routes.js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Configuracion y captura por parciales.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backend/src/routes/columns.routes.js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Flujo legacy o alterno de columnas/calificaciones personalizadas.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backend/src/routes/attendance.routes.js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Fechas y registros de asistencia.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backend/src/routes/admin.routes.js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Administracion de catalogos, usuarios, alumnos, grupos y asignaciones.</w:t>
            </w:r>
          </w:p>
        </w:tc>
      </w:tr>
    </w:tbl>
    <w:p>
      <w:pPr>
        <w:pStyle w:val="Heading3"/>
      </w:pPr>
      <w:r>
        <w:t>Pendientes recomendados</w:t>
      </w:r>
    </w:p>
    <w:p>
      <w:pPr>
        <w:pStyle w:val="ListBullet"/>
      </w:pPr>
      <w:r>
        <w:t>Parametrizar la URL base del frontend mediante variables de entorno.</w:t>
      </w:r>
    </w:p>
    <w:p>
      <w:pPr>
        <w:pStyle w:val="ListBullet"/>
      </w:pPr>
      <w:r>
        <w:t>Agregar scripts de migracion o respaldo del esquema de MySQL.</w:t>
      </w:r>
    </w:p>
    <w:p>
      <w:pPr>
        <w:pStyle w:val="ListBullet"/>
      </w:pPr>
      <w:r>
        <w:t>Incorporar pruebas automatizadas para rutas criticas.</w:t>
      </w:r>
    </w:p>
    <w:p>
      <w:pPr>
        <w:pStyle w:val="ListBullet"/>
      </w:pPr>
      <w:r>
        <w:t>Homologar el modelo de calculo entre rutas legacy (</w:t>
      </w:r>
      <w:r>
        <w:rPr>
          <w:rFonts w:ascii="Consolas" w:hAnsi="Consolas"/>
          <w:color w:val="1F4D78"/>
          <w:sz w:val="19"/>
        </w:rPr>
        <w:t>columns</w:t>
      </w:r>
      <w:r>
        <w:t>) y rutas actuales (</w:t>
      </w:r>
      <w:r>
        <w:rPr>
          <w:rFonts w:ascii="Consolas" w:hAnsi="Consolas"/>
          <w:color w:val="1F4D78"/>
          <w:sz w:val="19"/>
        </w:rPr>
        <w:t>partials</w:t>
      </w:r>
      <w:r>
        <w:t>), si ambas seguiran activas.</w:t>
      </w:r>
    </w:p>
    <w:p>
      <w:pPr>
        <w:pStyle w:val="ListBullet"/>
      </w:pPr>
      <w:r>
        <w:t>Fortalecer autorizacion backend por rol en endpoints sensibles.</w:t>
      </w:r>
    </w:p>
    <w:p>
      <w:pPr>
        <w:pStyle w:val="ListBullet"/>
      </w:pPr>
      <w:r>
        <w:t>Documentar proceso de despliegue productivo cuando se defina infraestructura.</w:t>
      </w:r>
    </w:p>
    <w:p>
      <w:pPr>
        <w:pStyle w:val="Heading3"/>
      </w:pPr>
      <w:r>
        <w:t>Verificacion sugerida antes de entrega</w:t>
      </w:r>
    </w:p>
    <w:p>
      <w:pPr>
        <w:pStyle w:val="CodeBlock"/>
      </w:pPr>
      <w:r>
        <w:t>cd backend</w:t>
      </w:r>
    </w:p>
    <w:p>
      <w:pPr>
        <w:pStyle w:val="CodeBlock"/>
      </w:pPr>
      <w:r>
        <w:t>npm start</w:t>
      </w:r>
    </w:p>
    <w:p>
      <w:pPr>
        <w:pStyle w:val="CodeBlock"/>
      </w:pPr>
      <w:r>
        <w:t>cd frontend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lint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Frontend</w:t>
      </w:r>
    </w:p>
    <w:p>
      <w:pPr>
        <w:spacing w:after="200"/>
      </w:pPr>
      <w:r>
        <w:rPr>
          <w:i/>
          <w:color w:val="5A5A5A"/>
          <w:sz w:val="19"/>
        </w:rPr>
        <w:t>Fuente: frontend/README.md</w:t>
      </w:r>
    </w:p>
    <w:p>
      <w:pPr>
        <w:pStyle w:val="Heading2"/>
      </w:pPr>
      <w:r>
        <w:t>Frontend de CalSys</w:t>
      </w:r>
    </w:p>
    <w:p>
      <w:r>
        <w:t>Aplicacion React/Vite para los dashboards de CalSys.</w:t>
      </w:r>
    </w:p>
    <w:p>
      <w:pPr>
        <w:pStyle w:val="Heading3"/>
      </w:pPr>
      <w:r>
        <w:t>Scripts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lint</w:t>
      </w:r>
    </w:p>
    <w:p>
      <w:pPr>
        <w:pStyle w:val="CodeBlock"/>
      </w:pPr>
      <w:r>
        <w:t>npm run preview</w:t>
      </w:r>
    </w:p>
    <w:p>
      <w:pPr>
        <w:pStyle w:val="Heading3"/>
      </w:pPr>
      <w:r>
        <w:t>Estructura principal</w:t>
      </w:r>
    </w:p>
    <w:p>
      <w:pPr>
        <w:pStyle w:val="CodeBlock"/>
      </w:pPr>
      <w:r>
        <w:t>src/</w:t>
      </w:r>
    </w:p>
    <w:p>
      <w:pPr>
        <w:pStyle w:val="CodeBlock"/>
      </w:pPr>
      <w:r>
        <w:t>+-- api/axios.js</w:t>
      </w:r>
    </w:p>
    <w:p>
      <w:pPr>
        <w:pStyle w:val="CodeBlock"/>
      </w:pPr>
      <w:r>
        <w:t>+-- components/</w:t>
      </w:r>
    </w:p>
    <w:p>
      <w:pPr>
        <w:pStyle w:val="CodeBlock"/>
      </w:pPr>
      <w:r>
        <w:t>+-- context/AuthContext.jsx</w:t>
      </w:r>
    </w:p>
    <w:p>
      <w:pPr>
        <w:pStyle w:val="CodeBlock"/>
      </w:pPr>
      <w:r>
        <w:t>+-- pages/</w:t>
      </w:r>
    </w:p>
    <w:p>
      <w:pPr>
        <w:pStyle w:val="CodeBlock"/>
      </w:pPr>
      <w:r>
        <w:t>+-- App.jsx</w:t>
      </w:r>
    </w:p>
    <w:p>
      <w:pPr>
        <w:pStyle w:val="CodeBlock"/>
      </w:pPr>
      <w:r>
        <w:t>+-- main.jsx</w:t>
      </w:r>
    </w:p>
    <w:p>
      <w:pPr>
        <w:pStyle w:val="Heading3"/>
      </w:pPr>
      <w:r>
        <w:t>Rutas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Ruta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Pagina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B2545"/>
              </w:rPr>
            </w:r>
            <w:r>
              <w:rPr>
                <w:b/>
                <w:color w:val="0B2545"/>
                <w:sz w:val="19"/>
              </w:rPr>
              <w:t>Rol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Login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Todos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/alumno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AlumnoDashboard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alumno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/maestro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MaestroDashboard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maestro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admin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/admin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sz w:val="19"/>
              </w:rPr>
              <w:t>AdminDashboard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admin</w:t>
            </w:r>
          </w:p>
        </w:tc>
      </w:tr>
    </w:tbl>
    <w:p>
      <w:pPr>
        <w:pStyle w:val="Heading3"/>
      </w:pPr>
      <w:r>
        <w:t>API</w:t>
      </w:r>
    </w:p>
    <w:p>
      <w:r>
        <w:t xml:space="preserve">El cliente HTTP esta configurado en </w:t>
      </w:r>
      <w:r>
        <w:rPr>
          <w:rFonts w:ascii="Consolas" w:hAnsi="Consolas"/>
          <w:color w:val="1F4D78"/>
          <w:sz w:val="19"/>
        </w:rPr>
        <w:t>src/api/axios.js</w:t>
      </w:r>
      <w:r>
        <w:t xml:space="preserve"> y apunta a:</w:t>
      </w:r>
    </w:p>
    <w:p>
      <w:pPr>
        <w:pStyle w:val="CodeBlock"/>
      </w:pPr>
      <w:r>
        <w:t>http://localhost:3000/api</w:t>
      </w:r>
    </w:p>
    <w:p>
      <w:r>
        <w:t xml:space="preserve">El interceptor agrega el token JWT desde </w:t>
      </w:r>
      <w:r>
        <w:rPr>
          <w:rFonts w:ascii="Consolas" w:hAnsi="Consolas"/>
          <w:color w:val="1F4D78"/>
          <w:sz w:val="19"/>
        </w:rPr>
        <w:t>localStorage</w:t>
      </w:r>
      <w:r>
        <w:t xml:space="preserve"> en el header </w:t>
      </w:r>
      <w:r>
        <w:rPr>
          <w:rFonts w:ascii="Consolas" w:hAnsi="Consolas"/>
          <w:color w:val="1F4D78"/>
          <w:sz w:val="19"/>
        </w:rPr>
        <w:t>Authorization</w:t>
      </w:r>
      <w:r>
        <w:t>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Pagina </w:t>
    </w:r>
    <w:r>
      <w:rPr>
        <w:color w:val="5A5A5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9E2EC"/>
      </w:pBdr>
    </w:pPr>
    <w:r>
      <w:rPr>
        <w:color w:val="5A5A5A"/>
        <w:sz w:val="18"/>
      </w:rPr>
      <w:t>CalSys | Documentacion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line="240" w:lineRule="auto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CalSys - Documentacion integral del proyecto</dc:title>
  <dc:subject>Documentacion tecnica, operativa y de codigo</dc:subject>
  <dc:creator>CalSys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